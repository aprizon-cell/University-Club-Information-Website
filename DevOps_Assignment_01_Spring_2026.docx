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B6988" w14:textId="77777777" w:rsidR="00D4080F" w:rsidRPr="00653003" w:rsidRDefault="00000000" w:rsidP="00064696">
      <w:pPr>
        <w:pStyle w:val="Heading2"/>
        <w:shd w:val="clear" w:color="auto" w:fill="000000" w:themeFill="text1"/>
        <w:rPr>
          <w:rFonts w:ascii="Times New Roman" w:hAnsi="Times New Roman" w:cs="Times New Roman"/>
          <w:color w:val="FFFFFF" w:themeColor="background1"/>
        </w:rPr>
      </w:pPr>
      <w:r w:rsidRPr="00653003">
        <w:rPr>
          <w:rFonts w:ascii="Times New Roman" w:hAnsi="Times New Roman" w:cs="Times New Roman"/>
          <w:color w:val="FFFFFF" w:themeColor="background1"/>
          <w:highlight w:val="black"/>
        </w:rPr>
        <w:t>OBJECTIVES</w:t>
      </w:r>
    </w:p>
    <w:p w14:paraId="73AABB0F" w14:textId="380CB5C4" w:rsidR="00CE28C7" w:rsidRPr="00CE28C7" w:rsidRDefault="00000000" w:rsidP="003D4656">
      <w:pPr>
        <w:rPr>
          <w:rFonts w:ascii="Times New Roman" w:hAnsi="Times New Roman" w:cs="Times New Roman"/>
          <w:sz w:val="2"/>
          <w:szCs w:val="2"/>
        </w:rPr>
      </w:pPr>
      <w:r w:rsidRPr="005C2E94">
        <w:rPr>
          <w:rFonts w:ascii="Times New Roman" w:hAnsi="Times New Roman" w:cs="Times New Roman"/>
          <w:sz w:val="20"/>
          <w:szCs w:val="20"/>
        </w:rPr>
        <w:t>This assignment provides hands-on experience in managing collaborative projects using Git and GitHub from scratch. Students will learn to initialize repositories, organize a team workflow, apply Git branching strategies, handle pull requests, enforce branch protection, and maintain a clean, linear history using simple git</w:t>
      </w:r>
      <w:r w:rsidR="003D4656">
        <w:rPr>
          <w:rFonts w:ascii="Times New Roman" w:hAnsi="Times New Roman" w:cs="Times New Roman"/>
          <w:sz w:val="20"/>
          <w:szCs w:val="20"/>
        </w:rPr>
        <w:t xml:space="preserve"> </w:t>
      </w:r>
      <w:r w:rsidRPr="005C2E94">
        <w:rPr>
          <w:rFonts w:ascii="Times New Roman" w:hAnsi="Times New Roman" w:cs="Times New Roman"/>
          <w:sz w:val="20"/>
          <w:szCs w:val="20"/>
        </w:rPr>
        <w:t>rebase.</w:t>
      </w:r>
      <w:r w:rsidRPr="005C2E94">
        <w:rPr>
          <w:rFonts w:ascii="Times New Roman" w:hAnsi="Times New Roman" w:cs="Times New Roman"/>
          <w:sz w:val="20"/>
          <w:szCs w:val="20"/>
        </w:rPr>
        <w:br/>
      </w:r>
    </w:p>
    <w:p w14:paraId="06C589D8" w14:textId="77777777" w:rsidR="00CE28C7" w:rsidRDefault="00000000" w:rsidP="00CE28C7">
      <w:pPr>
        <w:ind w:left="270" w:hanging="270"/>
        <w:rPr>
          <w:rFonts w:ascii="Times New Roman" w:hAnsi="Times New Roman" w:cs="Times New Roman"/>
        </w:rPr>
      </w:pPr>
      <w:r w:rsidRPr="00CE28C7">
        <w:rPr>
          <w:rFonts w:ascii="Times New Roman" w:hAnsi="Times New Roman" w:cs="Times New Roman"/>
        </w:rPr>
        <w:t>By the end, students will be able to:</w:t>
      </w:r>
    </w:p>
    <w:p w14:paraId="72A3D3EA" w14:textId="7DBE40B6" w:rsidR="00CE28C7" w:rsidRPr="00CE28C7" w:rsidRDefault="00000000" w:rsidP="00CE28C7">
      <w:pPr>
        <w:pStyle w:val="ListParagraph"/>
        <w:numPr>
          <w:ilvl w:val="0"/>
          <w:numId w:val="11"/>
        </w:numPr>
        <w:rPr>
          <w:rFonts w:ascii="Times New Roman" w:hAnsi="Times New Roman" w:cs="Times New Roman"/>
          <w:sz w:val="20"/>
          <w:szCs w:val="20"/>
        </w:rPr>
      </w:pPr>
      <w:r w:rsidRPr="00CE28C7">
        <w:rPr>
          <w:rFonts w:ascii="Times New Roman" w:hAnsi="Times New Roman" w:cs="Times New Roman"/>
          <w:sz w:val="20"/>
          <w:szCs w:val="20"/>
        </w:rPr>
        <w:t>Initialize and configure a local and remote repository.</w:t>
      </w:r>
    </w:p>
    <w:p w14:paraId="513C6BB3" w14:textId="09007C0E" w:rsidR="00CE28C7" w:rsidRPr="00CE28C7" w:rsidRDefault="00000000" w:rsidP="00CE28C7">
      <w:pPr>
        <w:pStyle w:val="ListParagraph"/>
        <w:numPr>
          <w:ilvl w:val="0"/>
          <w:numId w:val="11"/>
        </w:numPr>
        <w:rPr>
          <w:rFonts w:ascii="Times New Roman" w:hAnsi="Times New Roman" w:cs="Times New Roman"/>
          <w:sz w:val="20"/>
          <w:szCs w:val="20"/>
        </w:rPr>
      </w:pPr>
      <w:r w:rsidRPr="00CE28C7">
        <w:rPr>
          <w:rFonts w:ascii="Times New Roman" w:hAnsi="Times New Roman" w:cs="Times New Roman"/>
          <w:sz w:val="20"/>
          <w:szCs w:val="20"/>
        </w:rPr>
        <w:t>Manage branches and pull requests in a collaborative workflow.</w:t>
      </w:r>
    </w:p>
    <w:p w14:paraId="2E707338" w14:textId="77777777" w:rsidR="00CE28C7" w:rsidRPr="00CE28C7" w:rsidRDefault="00000000" w:rsidP="00CE28C7">
      <w:pPr>
        <w:pStyle w:val="ListParagraph"/>
        <w:numPr>
          <w:ilvl w:val="0"/>
          <w:numId w:val="11"/>
        </w:numPr>
        <w:rPr>
          <w:rFonts w:ascii="Times New Roman" w:hAnsi="Times New Roman" w:cs="Times New Roman"/>
          <w:sz w:val="20"/>
          <w:szCs w:val="20"/>
        </w:rPr>
      </w:pPr>
      <w:r w:rsidRPr="00CE28C7">
        <w:rPr>
          <w:rFonts w:ascii="Times New Roman" w:hAnsi="Times New Roman" w:cs="Times New Roman"/>
          <w:sz w:val="20"/>
          <w:szCs w:val="20"/>
        </w:rPr>
        <w:t>Use git rebase to keep branches up to date.</w:t>
      </w:r>
    </w:p>
    <w:p w14:paraId="51FDEC39" w14:textId="77777777" w:rsidR="00CE28C7" w:rsidRPr="00CE28C7" w:rsidRDefault="00000000" w:rsidP="00CE28C7">
      <w:pPr>
        <w:pStyle w:val="ListParagraph"/>
        <w:numPr>
          <w:ilvl w:val="0"/>
          <w:numId w:val="11"/>
        </w:numPr>
        <w:rPr>
          <w:rFonts w:ascii="Times New Roman" w:hAnsi="Times New Roman" w:cs="Times New Roman"/>
          <w:sz w:val="20"/>
          <w:szCs w:val="20"/>
        </w:rPr>
      </w:pPr>
      <w:r w:rsidRPr="00CE28C7">
        <w:rPr>
          <w:rFonts w:ascii="Times New Roman" w:hAnsi="Times New Roman" w:cs="Times New Roman"/>
          <w:sz w:val="20"/>
          <w:szCs w:val="20"/>
        </w:rPr>
        <w:t>Configure branch protection rules.</w:t>
      </w:r>
    </w:p>
    <w:p w14:paraId="508C5D8C" w14:textId="79BFE695" w:rsidR="00D4080F" w:rsidRPr="00CE28C7" w:rsidRDefault="00000000" w:rsidP="00CE28C7">
      <w:pPr>
        <w:pStyle w:val="ListParagraph"/>
        <w:numPr>
          <w:ilvl w:val="0"/>
          <w:numId w:val="11"/>
        </w:numPr>
        <w:rPr>
          <w:rFonts w:ascii="Times New Roman" w:hAnsi="Times New Roman" w:cs="Times New Roman"/>
          <w:sz w:val="20"/>
          <w:szCs w:val="20"/>
        </w:rPr>
      </w:pPr>
      <w:r w:rsidRPr="00CE28C7">
        <w:rPr>
          <w:rFonts w:ascii="Times New Roman" w:hAnsi="Times New Roman" w:cs="Times New Roman"/>
          <w:sz w:val="20"/>
          <w:szCs w:val="20"/>
        </w:rPr>
        <w:t>Handle merge conflicts and release management effectively.</w:t>
      </w:r>
    </w:p>
    <w:p w14:paraId="33EDA737" w14:textId="77777777" w:rsidR="00D4080F" w:rsidRPr="00653003" w:rsidRDefault="00000000" w:rsidP="00064696">
      <w:pPr>
        <w:pStyle w:val="Heading2"/>
        <w:shd w:val="clear" w:color="auto" w:fill="000000" w:themeFill="text1"/>
        <w:rPr>
          <w:rFonts w:ascii="Times New Roman" w:hAnsi="Times New Roman" w:cs="Times New Roman"/>
          <w:color w:val="FFFFFF" w:themeColor="background1"/>
          <w:highlight w:val="black"/>
        </w:rPr>
      </w:pPr>
      <w:r w:rsidRPr="00653003">
        <w:rPr>
          <w:rFonts w:ascii="Times New Roman" w:hAnsi="Times New Roman" w:cs="Times New Roman"/>
          <w:color w:val="FFFFFF" w:themeColor="background1"/>
          <w:highlight w:val="black"/>
        </w:rPr>
        <w:t>IMPORTANT INSTRUCTIONS</w:t>
      </w:r>
    </w:p>
    <w:p w14:paraId="708425BF" w14:textId="77777777" w:rsidR="00CE28C7" w:rsidRPr="00CE28C7" w:rsidRDefault="00000000" w:rsidP="00CE28C7">
      <w:pPr>
        <w:pStyle w:val="ListParagraph"/>
        <w:numPr>
          <w:ilvl w:val="0"/>
          <w:numId w:val="11"/>
        </w:numPr>
        <w:rPr>
          <w:rFonts w:ascii="Times New Roman" w:hAnsi="Times New Roman" w:cs="Times New Roman"/>
          <w:sz w:val="20"/>
          <w:szCs w:val="20"/>
        </w:rPr>
      </w:pPr>
      <w:r w:rsidRPr="00CE28C7">
        <w:rPr>
          <w:rFonts w:ascii="Times New Roman" w:hAnsi="Times New Roman" w:cs="Times New Roman"/>
          <w:sz w:val="20"/>
          <w:szCs w:val="20"/>
        </w:rPr>
        <w:t>Group Size: Five (5) students per group.</w:t>
      </w:r>
    </w:p>
    <w:p w14:paraId="57D865C1" w14:textId="77777777" w:rsidR="00CE28C7" w:rsidRPr="00CE28C7" w:rsidRDefault="00000000" w:rsidP="00CE28C7">
      <w:pPr>
        <w:pStyle w:val="ListParagraph"/>
        <w:numPr>
          <w:ilvl w:val="0"/>
          <w:numId w:val="11"/>
        </w:numPr>
        <w:rPr>
          <w:rFonts w:ascii="Times New Roman" w:hAnsi="Times New Roman" w:cs="Times New Roman"/>
          <w:sz w:val="20"/>
          <w:szCs w:val="20"/>
        </w:rPr>
      </w:pPr>
      <w:r w:rsidRPr="00CE28C7">
        <w:rPr>
          <w:rFonts w:ascii="Times New Roman" w:hAnsi="Times New Roman" w:cs="Times New Roman"/>
          <w:sz w:val="20"/>
          <w:szCs w:val="20"/>
        </w:rPr>
        <w:t>Team Lead: One student will act as the Team Lead, and the other four will be Team Members.</w:t>
      </w:r>
    </w:p>
    <w:p w14:paraId="597C6AC9" w14:textId="77777777" w:rsidR="00CE28C7" w:rsidRPr="00CE28C7" w:rsidRDefault="00000000" w:rsidP="00CE28C7">
      <w:pPr>
        <w:pStyle w:val="ListParagraph"/>
        <w:numPr>
          <w:ilvl w:val="0"/>
          <w:numId w:val="11"/>
        </w:numPr>
        <w:rPr>
          <w:rFonts w:ascii="Times New Roman" w:hAnsi="Times New Roman" w:cs="Times New Roman"/>
          <w:sz w:val="20"/>
          <w:szCs w:val="20"/>
        </w:rPr>
      </w:pPr>
      <w:r w:rsidRPr="00CE28C7">
        <w:rPr>
          <w:rFonts w:ascii="Times New Roman" w:hAnsi="Times New Roman" w:cs="Times New Roman"/>
          <w:sz w:val="20"/>
          <w:szCs w:val="20"/>
        </w:rPr>
        <w:t>Repository Setup: The Team Lead will create the local Git repository, set up the required folder</w:t>
      </w:r>
      <w:r w:rsidR="00CE28C7" w:rsidRPr="00CE28C7">
        <w:rPr>
          <w:rFonts w:ascii="Times New Roman" w:hAnsi="Times New Roman" w:cs="Times New Roman"/>
          <w:sz w:val="20"/>
          <w:szCs w:val="20"/>
        </w:rPr>
        <w:t xml:space="preserve"> </w:t>
      </w:r>
      <w:r w:rsidRPr="00CE28C7">
        <w:rPr>
          <w:rFonts w:ascii="Times New Roman" w:hAnsi="Times New Roman" w:cs="Times New Roman"/>
          <w:sz w:val="20"/>
          <w:szCs w:val="20"/>
        </w:rPr>
        <w:t>structure, and connect it to a new GitHub repository.</w:t>
      </w:r>
    </w:p>
    <w:p w14:paraId="6345A192" w14:textId="77777777" w:rsidR="00CE28C7" w:rsidRPr="00CE28C7" w:rsidRDefault="00000000" w:rsidP="00CE28C7">
      <w:pPr>
        <w:pStyle w:val="ListParagraph"/>
        <w:numPr>
          <w:ilvl w:val="0"/>
          <w:numId w:val="11"/>
        </w:numPr>
        <w:rPr>
          <w:rFonts w:ascii="Times New Roman" w:hAnsi="Times New Roman" w:cs="Times New Roman"/>
          <w:sz w:val="20"/>
          <w:szCs w:val="20"/>
        </w:rPr>
      </w:pPr>
      <w:r w:rsidRPr="00CE28C7">
        <w:rPr>
          <w:rFonts w:ascii="Times New Roman" w:hAnsi="Times New Roman" w:cs="Times New Roman"/>
          <w:sz w:val="20"/>
          <w:szCs w:val="20"/>
        </w:rPr>
        <w:t>Repository URL: The Team Lead must paste the GitHub repository URL in this document before submission.</w:t>
      </w:r>
    </w:p>
    <w:p w14:paraId="56BED644" w14:textId="1E468A3C" w:rsidR="00CE28C7" w:rsidRPr="00CE28C7" w:rsidRDefault="00000000" w:rsidP="00CE28C7">
      <w:pPr>
        <w:pStyle w:val="ListParagraph"/>
        <w:numPr>
          <w:ilvl w:val="0"/>
          <w:numId w:val="11"/>
        </w:numPr>
        <w:rPr>
          <w:rFonts w:ascii="Times New Roman" w:hAnsi="Times New Roman" w:cs="Times New Roman"/>
          <w:sz w:val="20"/>
          <w:szCs w:val="20"/>
        </w:rPr>
      </w:pPr>
      <w:r w:rsidRPr="00CE28C7">
        <w:rPr>
          <w:rFonts w:ascii="Times New Roman" w:hAnsi="Times New Roman" w:cs="Times New Roman"/>
          <w:sz w:val="20"/>
          <w:szCs w:val="20"/>
        </w:rPr>
        <w:t>User Configuration: Each student must configure Git with their lowercase username and university email before committing:</w:t>
      </w:r>
      <w:r w:rsidRPr="00CE28C7">
        <w:rPr>
          <w:rFonts w:ascii="Times New Roman" w:hAnsi="Times New Roman" w:cs="Times New Roman"/>
          <w:sz w:val="20"/>
          <w:szCs w:val="20"/>
        </w:rPr>
        <w:br/>
      </w:r>
      <w:r w:rsidRPr="00903943">
        <w:rPr>
          <w:rFonts w:ascii="Times New Roman" w:hAnsi="Times New Roman" w:cs="Times New Roman"/>
          <w:sz w:val="20"/>
          <w:szCs w:val="20"/>
        </w:rPr>
        <w:t xml:space="preserve">  git config user.name "yourname"</w:t>
      </w:r>
      <w:r w:rsidRPr="00903943">
        <w:rPr>
          <w:rFonts w:ascii="Times New Roman" w:hAnsi="Times New Roman" w:cs="Times New Roman"/>
          <w:sz w:val="20"/>
          <w:szCs w:val="20"/>
        </w:rPr>
        <w:br/>
        <w:t xml:space="preserve">  git config user.email </w:t>
      </w:r>
      <w:hyperlink r:id="rId8" w:history="1">
        <w:r w:rsidR="00CE28C7" w:rsidRPr="00903943">
          <w:rPr>
            <w:rFonts w:ascii="Times New Roman" w:hAnsi="Times New Roman" w:cs="Times New Roman"/>
            <w:sz w:val="20"/>
            <w:szCs w:val="20"/>
          </w:rPr>
          <w:t>your.email@ucp.edu.pk</w:t>
        </w:r>
      </w:hyperlink>
    </w:p>
    <w:p w14:paraId="05B2E149" w14:textId="77777777" w:rsidR="00CE28C7" w:rsidRPr="00CE28C7" w:rsidRDefault="00000000" w:rsidP="00CE28C7">
      <w:pPr>
        <w:pStyle w:val="ListParagraph"/>
        <w:numPr>
          <w:ilvl w:val="0"/>
          <w:numId w:val="11"/>
        </w:numPr>
        <w:rPr>
          <w:rFonts w:ascii="Times New Roman" w:hAnsi="Times New Roman" w:cs="Times New Roman"/>
          <w:sz w:val="20"/>
          <w:szCs w:val="20"/>
        </w:rPr>
      </w:pPr>
      <w:r w:rsidRPr="00CE28C7">
        <w:rPr>
          <w:rFonts w:ascii="Times New Roman" w:hAnsi="Times New Roman" w:cs="Times New Roman"/>
          <w:sz w:val="20"/>
          <w:szCs w:val="20"/>
        </w:rPr>
        <w:t>Submission: Only the Team Lead will submit this document after filling in Table 1 and including the repository URL.</w:t>
      </w:r>
    </w:p>
    <w:p w14:paraId="3F34BD46" w14:textId="07AF9A19" w:rsidR="00D4080F" w:rsidRPr="00CE28C7" w:rsidRDefault="00000000" w:rsidP="00CE28C7">
      <w:pPr>
        <w:pStyle w:val="ListParagraph"/>
        <w:numPr>
          <w:ilvl w:val="0"/>
          <w:numId w:val="11"/>
        </w:numPr>
        <w:rPr>
          <w:rFonts w:ascii="Times New Roman" w:hAnsi="Times New Roman" w:cs="Times New Roman"/>
          <w:sz w:val="20"/>
          <w:szCs w:val="20"/>
        </w:rPr>
      </w:pPr>
      <w:r w:rsidRPr="00CE28C7">
        <w:rPr>
          <w:rFonts w:ascii="Times New Roman" w:hAnsi="Times New Roman" w:cs="Times New Roman"/>
          <w:sz w:val="20"/>
          <w:szCs w:val="20"/>
        </w:rPr>
        <w:t>Plagiarism: Identical repositories, commits, or copied content will result in zero marks.</w:t>
      </w:r>
    </w:p>
    <w:p w14:paraId="654E0D87" w14:textId="77777777" w:rsidR="00D4080F" w:rsidRPr="005C2E94" w:rsidRDefault="00000000">
      <w:pPr>
        <w:pStyle w:val="Heading2"/>
        <w:rPr>
          <w:rFonts w:ascii="Times New Roman" w:hAnsi="Times New Roman" w:cs="Times New Roman"/>
          <w:color w:val="auto"/>
          <w:sz w:val="24"/>
          <w:szCs w:val="24"/>
        </w:rPr>
      </w:pPr>
      <w:r w:rsidRPr="005C2E94">
        <w:rPr>
          <w:rFonts w:ascii="Times New Roman" w:hAnsi="Times New Roman" w:cs="Times New Roman"/>
          <w:color w:val="auto"/>
          <w:sz w:val="24"/>
          <w:szCs w:val="24"/>
        </w:rPr>
        <w:t>Table 1: Group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2"/>
        <w:gridCol w:w="1429"/>
        <w:gridCol w:w="1433"/>
        <w:gridCol w:w="1433"/>
        <w:gridCol w:w="1483"/>
        <w:gridCol w:w="1430"/>
      </w:tblGrid>
      <w:tr w:rsidR="00CE28C7" w:rsidRPr="005C2E94" w14:paraId="3A936FD9" w14:textId="77777777" w:rsidTr="00CE28C7">
        <w:tc>
          <w:tcPr>
            <w:tcW w:w="1440" w:type="dxa"/>
          </w:tcPr>
          <w:p w14:paraId="7E69F1D8" w14:textId="77777777" w:rsidR="00D4080F" w:rsidRPr="005C2E94" w:rsidRDefault="00000000">
            <w:pPr>
              <w:rPr>
                <w:rFonts w:ascii="Times New Roman" w:hAnsi="Times New Roman" w:cs="Times New Roman"/>
                <w:sz w:val="20"/>
                <w:szCs w:val="20"/>
              </w:rPr>
            </w:pPr>
            <w:r w:rsidRPr="005C2E94">
              <w:rPr>
                <w:rFonts w:ascii="Times New Roman" w:hAnsi="Times New Roman" w:cs="Times New Roman"/>
                <w:sz w:val="20"/>
                <w:szCs w:val="20"/>
              </w:rPr>
              <w:t>Sr #</w:t>
            </w:r>
          </w:p>
        </w:tc>
        <w:tc>
          <w:tcPr>
            <w:tcW w:w="1440" w:type="dxa"/>
          </w:tcPr>
          <w:p w14:paraId="416FEAB2" w14:textId="77777777" w:rsidR="00D4080F" w:rsidRPr="005C2E94" w:rsidRDefault="00000000">
            <w:pPr>
              <w:rPr>
                <w:rFonts w:ascii="Times New Roman" w:hAnsi="Times New Roman" w:cs="Times New Roman"/>
                <w:sz w:val="20"/>
                <w:szCs w:val="20"/>
              </w:rPr>
            </w:pPr>
            <w:r w:rsidRPr="005C2E94">
              <w:rPr>
                <w:rFonts w:ascii="Times New Roman" w:hAnsi="Times New Roman" w:cs="Times New Roman"/>
                <w:sz w:val="20"/>
                <w:szCs w:val="20"/>
              </w:rPr>
              <w:t>Student Name</w:t>
            </w:r>
          </w:p>
        </w:tc>
        <w:tc>
          <w:tcPr>
            <w:tcW w:w="1440" w:type="dxa"/>
          </w:tcPr>
          <w:p w14:paraId="7D8B98FC" w14:textId="77777777" w:rsidR="00D4080F" w:rsidRPr="005C2E94" w:rsidRDefault="00000000">
            <w:pPr>
              <w:rPr>
                <w:rFonts w:ascii="Times New Roman" w:hAnsi="Times New Roman" w:cs="Times New Roman"/>
                <w:sz w:val="20"/>
                <w:szCs w:val="20"/>
              </w:rPr>
            </w:pPr>
            <w:r w:rsidRPr="005C2E94">
              <w:rPr>
                <w:rFonts w:ascii="Times New Roman" w:hAnsi="Times New Roman" w:cs="Times New Roman"/>
                <w:sz w:val="20"/>
                <w:szCs w:val="20"/>
              </w:rPr>
              <w:t>University Email</w:t>
            </w:r>
          </w:p>
        </w:tc>
        <w:tc>
          <w:tcPr>
            <w:tcW w:w="1440" w:type="dxa"/>
          </w:tcPr>
          <w:p w14:paraId="6F78F215" w14:textId="77777777" w:rsidR="00D4080F" w:rsidRPr="005C2E94" w:rsidRDefault="00000000">
            <w:pPr>
              <w:rPr>
                <w:rFonts w:ascii="Times New Roman" w:hAnsi="Times New Roman" w:cs="Times New Roman"/>
                <w:sz w:val="20"/>
                <w:szCs w:val="20"/>
              </w:rPr>
            </w:pPr>
            <w:r w:rsidRPr="005C2E94">
              <w:rPr>
                <w:rFonts w:ascii="Times New Roman" w:hAnsi="Times New Roman" w:cs="Times New Roman"/>
                <w:sz w:val="20"/>
                <w:szCs w:val="20"/>
              </w:rPr>
              <w:t>GitHub Username</w:t>
            </w:r>
          </w:p>
        </w:tc>
        <w:tc>
          <w:tcPr>
            <w:tcW w:w="1440" w:type="dxa"/>
          </w:tcPr>
          <w:p w14:paraId="0DEBF742" w14:textId="77777777" w:rsidR="00D4080F" w:rsidRPr="005C2E94" w:rsidRDefault="00000000">
            <w:pPr>
              <w:rPr>
                <w:rFonts w:ascii="Times New Roman" w:hAnsi="Times New Roman" w:cs="Times New Roman"/>
                <w:sz w:val="20"/>
                <w:szCs w:val="20"/>
              </w:rPr>
            </w:pPr>
            <w:r w:rsidRPr="005C2E94">
              <w:rPr>
                <w:rFonts w:ascii="Times New Roman" w:hAnsi="Times New Roman" w:cs="Times New Roman"/>
                <w:sz w:val="20"/>
                <w:szCs w:val="20"/>
              </w:rPr>
              <w:t>Role (Lead/Member)</w:t>
            </w:r>
          </w:p>
        </w:tc>
        <w:tc>
          <w:tcPr>
            <w:tcW w:w="1440" w:type="dxa"/>
          </w:tcPr>
          <w:p w14:paraId="30795A8C" w14:textId="723E3A6D" w:rsidR="00D4080F" w:rsidRPr="005C2E94" w:rsidRDefault="00000000">
            <w:pPr>
              <w:rPr>
                <w:rFonts w:ascii="Times New Roman" w:hAnsi="Times New Roman" w:cs="Times New Roman"/>
                <w:sz w:val="20"/>
                <w:szCs w:val="20"/>
              </w:rPr>
            </w:pPr>
            <w:r w:rsidRPr="005C2E94">
              <w:rPr>
                <w:rFonts w:ascii="Times New Roman" w:hAnsi="Times New Roman" w:cs="Times New Roman"/>
                <w:sz w:val="20"/>
                <w:szCs w:val="20"/>
              </w:rPr>
              <w:t>Branch Worked On</w:t>
            </w:r>
          </w:p>
        </w:tc>
      </w:tr>
      <w:tr w:rsidR="00CE28C7" w:rsidRPr="005C2E94" w14:paraId="456E718B" w14:textId="77777777" w:rsidTr="00CE28C7">
        <w:tc>
          <w:tcPr>
            <w:tcW w:w="1440" w:type="dxa"/>
          </w:tcPr>
          <w:p w14:paraId="45369A25" w14:textId="77777777" w:rsidR="00D4080F" w:rsidRPr="005C2E94" w:rsidRDefault="00000000">
            <w:pPr>
              <w:rPr>
                <w:rFonts w:ascii="Times New Roman" w:hAnsi="Times New Roman" w:cs="Times New Roman"/>
                <w:sz w:val="20"/>
                <w:szCs w:val="20"/>
              </w:rPr>
            </w:pPr>
            <w:r w:rsidRPr="005C2E94">
              <w:rPr>
                <w:rFonts w:ascii="Times New Roman" w:hAnsi="Times New Roman" w:cs="Times New Roman"/>
                <w:sz w:val="20"/>
                <w:szCs w:val="20"/>
              </w:rPr>
              <w:t>1</w:t>
            </w:r>
          </w:p>
        </w:tc>
        <w:tc>
          <w:tcPr>
            <w:tcW w:w="1440" w:type="dxa"/>
          </w:tcPr>
          <w:p w14:paraId="5AC44DC3" w14:textId="77777777" w:rsidR="00D4080F" w:rsidRPr="005C2E94" w:rsidRDefault="00D4080F">
            <w:pPr>
              <w:rPr>
                <w:rFonts w:ascii="Times New Roman" w:hAnsi="Times New Roman" w:cs="Times New Roman"/>
                <w:sz w:val="20"/>
                <w:szCs w:val="20"/>
              </w:rPr>
            </w:pPr>
          </w:p>
        </w:tc>
        <w:tc>
          <w:tcPr>
            <w:tcW w:w="1440" w:type="dxa"/>
          </w:tcPr>
          <w:p w14:paraId="37E82741" w14:textId="77777777" w:rsidR="00D4080F" w:rsidRPr="005C2E94" w:rsidRDefault="00D4080F">
            <w:pPr>
              <w:rPr>
                <w:rFonts w:ascii="Times New Roman" w:hAnsi="Times New Roman" w:cs="Times New Roman"/>
                <w:sz w:val="20"/>
                <w:szCs w:val="20"/>
              </w:rPr>
            </w:pPr>
          </w:p>
        </w:tc>
        <w:tc>
          <w:tcPr>
            <w:tcW w:w="1440" w:type="dxa"/>
          </w:tcPr>
          <w:p w14:paraId="6036B44A" w14:textId="77777777" w:rsidR="00D4080F" w:rsidRPr="005C2E94" w:rsidRDefault="00D4080F">
            <w:pPr>
              <w:rPr>
                <w:rFonts w:ascii="Times New Roman" w:hAnsi="Times New Roman" w:cs="Times New Roman"/>
                <w:sz w:val="20"/>
                <w:szCs w:val="20"/>
              </w:rPr>
            </w:pPr>
          </w:p>
        </w:tc>
        <w:tc>
          <w:tcPr>
            <w:tcW w:w="1440" w:type="dxa"/>
          </w:tcPr>
          <w:p w14:paraId="2DAF6642" w14:textId="77777777" w:rsidR="00D4080F" w:rsidRPr="005C2E94" w:rsidRDefault="00D4080F">
            <w:pPr>
              <w:rPr>
                <w:rFonts w:ascii="Times New Roman" w:hAnsi="Times New Roman" w:cs="Times New Roman"/>
                <w:sz w:val="20"/>
                <w:szCs w:val="20"/>
              </w:rPr>
            </w:pPr>
          </w:p>
        </w:tc>
        <w:tc>
          <w:tcPr>
            <w:tcW w:w="1440" w:type="dxa"/>
          </w:tcPr>
          <w:p w14:paraId="3CF2B09E" w14:textId="77777777" w:rsidR="00D4080F" w:rsidRPr="005C2E94" w:rsidRDefault="00D4080F">
            <w:pPr>
              <w:rPr>
                <w:rFonts w:ascii="Times New Roman" w:hAnsi="Times New Roman" w:cs="Times New Roman"/>
                <w:sz w:val="20"/>
                <w:szCs w:val="20"/>
              </w:rPr>
            </w:pPr>
          </w:p>
        </w:tc>
      </w:tr>
      <w:tr w:rsidR="00CE28C7" w:rsidRPr="005C2E94" w14:paraId="3DA47241" w14:textId="77777777" w:rsidTr="00CE28C7">
        <w:tc>
          <w:tcPr>
            <w:tcW w:w="1440" w:type="dxa"/>
          </w:tcPr>
          <w:p w14:paraId="3906BAA9" w14:textId="77777777" w:rsidR="00D4080F" w:rsidRPr="005C2E94" w:rsidRDefault="00000000">
            <w:pPr>
              <w:rPr>
                <w:rFonts w:ascii="Times New Roman" w:hAnsi="Times New Roman" w:cs="Times New Roman"/>
                <w:sz w:val="20"/>
                <w:szCs w:val="20"/>
              </w:rPr>
            </w:pPr>
            <w:r w:rsidRPr="005C2E94">
              <w:rPr>
                <w:rFonts w:ascii="Times New Roman" w:hAnsi="Times New Roman" w:cs="Times New Roman"/>
                <w:sz w:val="20"/>
                <w:szCs w:val="20"/>
              </w:rPr>
              <w:t>2</w:t>
            </w:r>
          </w:p>
        </w:tc>
        <w:tc>
          <w:tcPr>
            <w:tcW w:w="1440" w:type="dxa"/>
          </w:tcPr>
          <w:p w14:paraId="5233C514" w14:textId="77777777" w:rsidR="00D4080F" w:rsidRPr="005C2E94" w:rsidRDefault="00D4080F">
            <w:pPr>
              <w:rPr>
                <w:rFonts w:ascii="Times New Roman" w:hAnsi="Times New Roman" w:cs="Times New Roman"/>
                <w:sz w:val="20"/>
                <w:szCs w:val="20"/>
              </w:rPr>
            </w:pPr>
          </w:p>
        </w:tc>
        <w:tc>
          <w:tcPr>
            <w:tcW w:w="1440" w:type="dxa"/>
          </w:tcPr>
          <w:p w14:paraId="271C6862" w14:textId="77777777" w:rsidR="00D4080F" w:rsidRPr="005C2E94" w:rsidRDefault="00D4080F">
            <w:pPr>
              <w:rPr>
                <w:rFonts w:ascii="Times New Roman" w:hAnsi="Times New Roman" w:cs="Times New Roman"/>
                <w:sz w:val="20"/>
                <w:szCs w:val="20"/>
              </w:rPr>
            </w:pPr>
          </w:p>
        </w:tc>
        <w:tc>
          <w:tcPr>
            <w:tcW w:w="1440" w:type="dxa"/>
          </w:tcPr>
          <w:p w14:paraId="07DD4275" w14:textId="77777777" w:rsidR="00D4080F" w:rsidRPr="005C2E94" w:rsidRDefault="00D4080F">
            <w:pPr>
              <w:rPr>
                <w:rFonts w:ascii="Times New Roman" w:hAnsi="Times New Roman" w:cs="Times New Roman"/>
                <w:sz w:val="20"/>
                <w:szCs w:val="20"/>
              </w:rPr>
            </w:pPr>
          </w:p>
        </w:tc>
        <w:tc>
          <w:tcPr>
            <w:tcW w:w="1440" w:type="dxa"/>
          </w:tcPr>
          <w:p w14:paraId="4E4B4796" w14:textId="77777777" w:rsidR="00D4080F" w:rsidRPr="005C2E94" w:rsidRDefault="00D4080F">
            <w:pPr>
              <w:rPr>
                <w:rFonts w:ascii="Times New Roman" w:hAnsi="Times New Roman" w:cs="Times New Roman"/>
                <w:sz w:val="20"/>
                <w:szCs w:val="20"/>
              </w:rPr>
            </w:pPr>
          </w:p>
        </w:tc>
        <w:tc>
          <w:tcPr>
            <w:tcW w:w="1440" w:type="dxa"/>
          </w:tcPr>
          <w:p w14:paraId="39063177" w14:textId="77777777" w:rsidR="00D4080F" w:rsidRPr="005C2E94" w:rsidRDefault="00D4080F">
            <w:pPr>
              <w:rPr>
                <w:rFonts w:ascii="Times New Roman" w:hAnsi="Times New Roman" w:cs="Times New Roman"/>
                <w:sz w:val="20"/>
                <w:szCs w:val="20"/>
              </w:rPr>
            </w:pPr>
          </w:p>
        </w:tc>
      </w:tr>
      <w:tr w:rsidR="00CE28C7" w:rsidRPr="005C2E94" w14:paraId="2CB54BD4" w14:textId="77777777" w:rsidTr="00CE28C7">
        <w:tc>
          <w:tcPr>
            <w:tcW w:w="1440" w:type="dxa"/>
          </w:tcPr>
          <w:p w14:paraId="68C00127" w14:textId="77777777" w:rsidR="00D4080F" w:rsidRPr="005C2E94" w:rsidRDefault="00000000">
            <w:pPr>
              <w:rPr>
                <w:rFonts w:ascii="Times New Roman" w:hAnsi="Times New Roman" w:cs="Times New Roman"/>
                <w:sz w:val="20"/>
                <w:szCs w:val="20"/>
              </w:rPr>
            </w:pPr>
            <w:r w:rsidRPr="005C2E94">
              <w:rPr>
                <w:rFonts w:ascii="Times New Roman" w:hAnsi="Times New Roman" w:cs="Times New Roman"/>
                <w:sz w:val="20"/>
                <w:szCs w:val="20"/>
              </w:rPr>
              <w:t>3</w:t>
            </w:r>
          </w:p>
        </w:tc>
        <w:tc>
          <w:tcPr>
            <w:tcW w:w="1440" w:type="dxa"/>
          </w:tcPr>
          <w:p w14:paraId="28F91155" w14:textId="77777777" w:rsidR="00D4080F" w:rsidRPr="005C2E94" w:rsidRDefault="00D4080F">
            <w:pPr>
              <w:rPr>
                <w:rFonts w:ascii="Times New Roman" w:hAnsi="Times New Roman" w:cs="Times New Roman"/>
                <w:sz w:val="20"/>
                <w:szCs w:val="20"/>
              </w:rPr>
            </w:pPr>
          </w:p>
        </w:tc>
        <w:tc>
          <w:tcPr>
            <w:tcW w:w="1440" w:type="dxa"/>
          </w:tcPr>
          <w:p w14:paraId="761AAD63" w14:textId="77777777" w:rsidR="00D4080F" w:rsidRPr="005C2E94" w:rsidRDefault="00D4080F">
            <w:pPr>
              <w:rPr>
                <w:rFonts w:ascii="Times New Roman" w:hAnsi="Times New Roman" w:cs="Times New Roman"/>
                <w:sz w:val="20"/>
                <w:szCs w:val="20"/>
              </w:rPr>
            </w:pPr>
          </w:p>
        </w:tc>
        <w:tc>
          <w:tcPr>
            <w:tcW w:w="1440" w:type="dxa"/>
          </w:tcPr>
          <w:p w14:paraId="787AA20D" w14:textId="77777777" w:rsidR="00D4080F" w:rsidRPr="005C2E94" w:rsidRDefault="00D4080F">
            <w:pPr>
              <w:rPr>
                <w:rFonts w:ascii="Times New Roman" w:hAnsi="Times New Roman" w:cs="Times New Roman"/>
                <w:sz w:val="20"/>
                <w:szCs w:val="20"/>
              </w:rPr>
            </w:pPr>
          </w:p>
        </w:tc>
        <w:tc>
          <w:tcPr>
            <w:tcW w:w="1440" w:type="dxa"/>
          </w:tcPr>
          <w:p w14:paraId="13A7CCEE" w14:textId="77777777" w:rsidR="00D4080F" w:rsidRPr="005C2E94" w:rsidRDefault="00D4080F">
            <w:pPr>
              <w:rPr>
                <w:rFonts w:ascii="Times New Roman" w:hAnsi="Times New Roman" w:cs="Times New Roman"/>
                <w:sz w:val="20"/>
                <w:szCs w:val="20"/>
              </w:rPr>
            </w:pPr>
          </w:p>
        </w:tc>
        <w:tc>
          <w:tcPr>
            <w:tcW w:w="1440" w:type="dxa"/>
          </w:tcPr>
          <w:p w14:paraId="276D71D9" w14:textId="77777777" w:rsidR="00D4080F" w:rsidRPr="005C2E94" w:rsidRDefault="00D4080F">
            <w:pPr>
              <w:rPr>
                <w:rFonts w:ascii="Times New Roman" w:hAnsi="Times New Roman" w:cs="Times New Roman"/>
                <w:sz w:val="20"/>
                <w:szCs w:val="20"/>
              </w:rPr>
            </w:pPr>
          </w:p>
        </w:tc>
      </w:tr>
      <w:tr w:rsidR="00CE28C7" w:rsidRPr="005C2E94" w14:paraId="49525266" w14:textId="77777777" w:rsidTr="00CE28C7">
        <w:tc>
          <w:tcPr>
            <w:tcW w:w="1440" w:type="dxa"/>
          </w:tcPr>
          <w:p w14:paraId="422ACE1F" w14:textId="77777777" w:rsidR="00D4080F" w:rsidRPr="005C2E94" w:rsidRDefault="00000000">
            <w:pPr>
              <w:rPr>
                <w:rFonts w:ascii="Times New Roman" w:hAnsi="Times New Roman" w:cs="Times New Roman"/>
                <w:sz w:val="20"/>
                <w:szCs w:val="20"/>
              </w:rPr>
            </w:pPr>
            <w:r w:rsidRPr="005C2E94">
              <w:rPr>
                <w:rFonts w:ascii="Times New Roman" w:hAnsi="Times New Roman" w:cs="Times New Roman"/>
                <w:sz w:val="20"/>
                <w:szCs w:val="20"/>
              </w:rPr>
              <w:t>4</w:t>
            </w:r>
          </w:p>
        </w:tc>
        <w:tc>
          <w:tcPr>
            <w:tcW w:w="1440" w:type="dxa"/>
          </w:tcPr>
          <w:p w14:paraId="7F324763" w14:textId="77777777" w:rsidR="00D4080F" w:rsidRPr="005C2E94" w:rsidRDefault="00D4080F">
            <w:pPr>
              <w:rPr>
                <w:rFonts w:ascii="Times New Roman" w:hAnsi="Times New Roman" w:cs="Times New Roman"/>
                <w:sz w:val="20"/>
                <w:szCs w:val="20"/>
              </w:rPr>
            </w:pPr>
          </w:p>
        </w:tc>
        <w:tc>
          <w:tcPr>
            <w:tcW w:w="1440" w:type="dxa"/>
          </w:tcPr>
          <w:p w14:paraId="46E98FC9" w14:textId="77777777" w:rsidR="00D4080F" w:rsidRPr="005C2E94" w:rsidRDefault="00D4080F">
            <w:pPr>
              <w:rPr>
                <w:rFonts w:ascii="Times New Roman" w:hAnsi="Times New Roman" w:cs="Times New Roman"/>
                <w:sz w:val="20"/>
                <w:szCs w:val="20"/>
              </w:rPr>
            </w:pPr>
          </w:p>
        </w:tc>
        <w:tc>
          <w:tcPr>
            <w:tcW w:w="1440" w:type="dxa"/>
          </w:tcPr>
          <w:p w14:paraId="093DDE60" w14:textId="77777777" w:rsidR="00D4080F" w:rsidRPr="005C2E94" w:rsidRDefault="00D4080F">
            <w:pPr>
              <w:rPr>
                <w:rFonts w:ascii="Times New Roman" w:hAnsi="Times New Roman" w:cs="Times New Roman"/>
                <w:sz w:val="20"/>
                <w:szCs w:val="20"/>
              </w:rPr>
            </w:pPr>
          </w:p>
        </w:tc>
        <w:tc>
          <w:tcPr>
            <w:tcW w:w="1440" w:type="dxa"/>
          </w:tcPr>
          <w:p w14:paraId="2588BFE0" w14:textId="77777777" w:rsidR="00D4080F" w:rsidRPr="005C2E94" w:rsidRDefault="00D4080F">
            <w:pPr>
              <w:rPr>
                <w:rFonts w:ascii="Times New Roman" w:hAnsi="Times New Roman" w:cs="Times New Roman"/>
                <w:sz w:val="20"/>
                <w:szCs w:val="20"/>
              </w:rPr>
            </w:pPr>
          </w:p>
        </w:tc>
        <w:tc>
          <w:tcPr>
            <w:tcW w:w="1440" w:type="dxa"/>
          </w:tcPr>
          <w:p w14:paraId="0A35B44B" w14:textId="77777777" w:rsidR="00D4080F" w:rsidRPr="005C2E94" w:rsidRDefault="00D4080F">
            <w:pPr>
              <w:rPr>
                <w:rFonts w:ascii="Times New Roman" w:hAnsi="Times New Roman" w:cs="Times New Roman"/>
                <w:sz w:val="20"/>
                <w:szCs w:val="20"/>
              </w:rPr>
            </w:pPr>
          </w:p>
        </w:tc>
      </w:tr>
      <w:tr w:rsidR="00CE28C7" w:rsidRPr="005C2E94" w14:paraId="39B1F5B4" w14:textId="77777777" w:rsidTr="00CE28C7">
        <w:tc>
          <w:tcPr>
            <w:tcW w:w="1440" w:type="dxa"/>
          </w:tcPr>
          <w:p w14:paraId="762FF2E3" w14:textId="77777777" w:rsidR="00D4080F" w:rsidRPr="005C2E94" w:rsidRDefault="00000000">
            <w:pPr>
              <w:rPr>
                <w:rFonts w:ascii="Times New Roman" w:hAnsi="Times New Roman" w:cs="Times New Roman"/>
                <w:sz w:val="20"/>
                <w:szCs w:val="20"/>
              </w:rPr>
            </w:pPr>
            <w:r w:rsidRPr="005C2E94">
              <w:rPr>
                <w:rFonts w:ascii="Times New Roman" w:hAnsi="Times New Roman" w:cs="Times New Roman"/>
                <w:sz w:val="20"/>
                <w:szCs w:val="20"/>
              </w:rPr>
              <w:t>5</w:t>
            </w:r>
          </w:p>
        </w:tc>
        <w:tc>
          <w:tcPr>
            <w:tcW w:w="1440" w:type="dxa"/>
          </w:tcPr>
          <w:p w14:paraId="2885D485" w14:textId="77777777" w:rsidR="00D4080F" w:rsidRPr="005C2E94" w:rsidRDefault="00D4080F">
            <w:pPr>
              <w:rPr>
                <w:rFonts w:ascii="Times New Roman" w:hAnsi="Times New Roman" w:cs="Times New Roman"/>
                <w:sz w:val="20"/>
                <w:szCs w:val="20"/>
              </w:rPr>
            </w:pPr>
          </w:p>
        </w:tc>
        <w:tc>
          <w:tcPr>
            <w:tcW w:w="1440" w:type="dxa"/>
          </w:tcPr>
          <w:p w14:paraId="3136B514" w14:textId="77777777" w:rsidR="00D4080F" w:rsidRPr="005C2E94" w:rsidRDefault="00D4080F">
            <w:pPr>
              <w:rPr>
                <w:rFonts w:ascii="Times New Roman" w:hAnsi="Times New Roman" w:cs="Times New Roman"/>
                <w:sz w:val="20"/>
                <w:szCs w:val="20"/>
              </w:rPr>
            </w:pPr>
          </w:p>
        </w:tc>
        <w:tc>
          <w:tcPr>
            <w:tcW w:w="1440" w:type="dxa"/>
          </w:tcPr>
          <w:p w14:paraId="1ACD940A" w14:textId="77777777" w:rsidR="00D4080F" w:rsidRPr="005C2E94" w:rsidRDefault="00D4080F">
            <w:pPr>
              <w:rPr>
                <w:rFonts w:ascii="Times New Roman" w:hAnsi="Times New Roman" w:cs="Times New Roman"/>
                <w:sz w:val="20"/>
                <w:szCs w:val="20"/>
              </w:rPr>
            </w:pPr>
          </w:p>
        </w:tc>
        <w:tc>
          <w:tcPr>
            <w:tcW w:w="1440" w:type="dxa"/>
          </w:tcPr>
          <w:p w14:paraId="5BB4F9F4" w14:textId="77777777" w:rsidR="00D4080F" w:rsidRPr="005C2E94" w:rsidRDefault="00D4080F">
            <w:pPr>
              <w:rPr>
                <w:rFonts w:ascii="Times New Roman" w:hAnsi="Times New Roman" w:cs="Times New Roman"/>
                <w:sz w:val="20"/>
                <w:szCs w:val="20"/>
              </w:rPr>
            </w:pPr>
          </w:p>
        </w:tc>
        <w:tc>
          <w:tcPr>
            <w:tcW w:w="1440" w:type="dxa"/>
          </w:tcPr>
          <w:p w14:paraId="48E5F9EE" w14:textId="77777777" w:rsidR="00D4080F" w:rsidRPr="005C2E94" w:rsidRDefault="00D4080F">
            <w:pPr>
              <w:rPr>
                <w:rFonts w:ascii="Times New Roman" w:hAnsi="Times New Roman" w:cs="Times New Roman"/>
                <w:sz w:val="20"/>
                <w:szCs w:val="20"/>
              </w:rPr>
            </w:pPr>
          </w:p>
        </w:tc>
      </w:tr>
    </w:tbl>
    <w:p w14:paraId="7B2BD6D9" w14:textId="77777777" w:rsidR="00D4080F" w:rsidRPr="00CE28C7" w:rsidRDefault="00000000">
      <w:pPr>
        <w:rPr>
          <w:rFonts w:ascii="Times New Roman" w:hAnsi="Times New Roman" w:cs="Times New Roman"/>
          <w:b/>
          <w:bCs/>
          <w:color w:val="EE0000"/>
        </w:rPr>
      </w:pPr>
      <w:r w:rsidRPr="00CE28C7">
        <w:rPr>
          <w:rFonts w:ascii="Times New Roman" w:hAnsi="Times New Roman" w:cs="Times New Roman"/>
        </w:rPr>
        <w:br/>
      </w:r>
      <w:r w:rsidRPr="005C2E94">
        <w:rPr>
          <w:rFonts w:ascii="Times New Roman" w:hAnsi="Times New Roman" w:cs="Times New Roman"/>
          <w:b/>
          <w:bCs/>
        </w:rPr>
        <w:t>Group Repository URL:</w:t>
      </w:r>
      <w:r w:rsidRPr="00CE28C7">
        <w:rPr>
          <w:rFonts w:ascii="Times New Roman" w:hAnsi="Times New Roman" w:cs="Times New Roman"/>
          <w:b/>
          <w:bCs/>
          <w:color w:val="EE0000"/>
        </w:rPr>
        <w:t xml:space="preserve"> [Paste Your GitHub Repository URL Here]</w:t>
      </w:r>
    </w:p>
    <w:p w14:paraId="12CEA927" w14:textId="77777777" w:rsidR="005C2E94" w:rsidRDefault="00000000" w:rsidP="00064696">
      <w:pPr>
        <w:pStyle w:val="Heading2"/>
        <w:shd w:val="clear" w:color="auto" w:fill="000000" w:themeFill="text1"/>
        <w:rPr>
          <w:rFonts w:ascii="Times New Roman" w:hAnsi="Times New Roman" w:cs="Times New Roman"/>
          <w:color w:val="FFFFFF" w:themeColor="background1"/>
          <w:highlight w:val="black"/>
        </w:rPr>
      </w:pPr>
      <w:r w:rsidRPr="00653003">
        <w:rPr>
          <w:rFonts w:ascii="Times New Roman" w:hAnsi="Times New Roman" w:cs="Times New Roman"/>
          <w:color w:val="FFFFFF" w:themeColor="background1"/>
          <w:highlight w:val="black"/>
        </w:rPr>
        <w:lastRenderedPageBreak/>
        <w:t xml:space="preserve">SCENARIO  </w:t>
      </w:r>
    </w:p>
    <w:p w14:paraId="0E915F81" w14:textId="77777777" w:rsidR="00206070" w:rsidRPr="00206070" w:rsidRDefault="00206070" w:rsidP="00206070">
      <w:pPr>
        <w:rPr>
          <w:rFonts w:ascii="Times New Roman" w:eastAsiaTheme="majorEastAsia" w:hAnsi="Times New Roman" w:cs="Times New Roman"/>
          <w:b/>
          <w:bCs/>
          <w:sz w:val="26"/>
          <w:szCs w:val="26"/>
        </w:rPr>
      </w:pPr>
      <w:r w:rsidRPr="00206070">
        <w:rPr>
          <w:rFonts w:ascii="Times New Roman" w:eastAsiaTheme="majorEastAsia" w:hAnsi="Times New Roman" w:cs="Times New Roman"/>
          <w:b/>
          <w:bCs/>
          <w:sz w:val="26"/>
          <w:szCs w:val="26"/>
        </w:rPr>
        <w:t>University Club Information Website</w:t>
      </w:r>
    </w:p>
    <w:p w14:paraId="7A099CCB" w14:textId="77777777" w:rsidR="00206070" w:rsidRPr="00206070" w:rsidRDefault="00206070" w:rsidP="00206070">
      <w:pPr>
        <w:jc w:val="both"/>
        <w:rPr>
          <w:rFonts w:ascii="Times New Roman" w:eastAsiaTheme="majorEastAsia" w:hAnsi="Times New Roman" w:cs="Times New Roman"/>
          <w:sz w:val="20"/>
          <w:szCs w:val="20"/>
        </w:rPr>
      </w:pPr>
      <w:r w:rsidRPr="00206070">
        <w:rPr>
          <w:rFonts w:ascii="Times New Roman" w:eastAsiaTheme="majorEastAsia" w:hAnsi="Times New Roman" w:cs="Times New Roman"/>
          <w:sz w:val="20"/>
          <w:szCs w:val="20"/>
        </w:rPr>
        <w:t>Your team has been asked to collaboratively develop a small informational website for a fictional University Student Clubs Portal. The purpose of the website is to introduce different student clubs and provide basic information for new students who want to participate in campus activities.</w:t>
      </w:r>
    </w:p>
    <w:p w14:paraId="5DD11C25" w14:textId="77777777" w:rsidR="00206070" w:rsidRPr="00206070" w:rsidRDefault="00206070" w:rsidP="00206070">
      <w:pPr>
        <w:jc w:val="both"/>
        <w:rPr>
          <w:rFonts w:ascii="Times New Roman" w:eastAsiaTheme="majorEastAsia" w:hAnsi="Times New Roman" w:cs="Times New Roman"/>
          <w:sz w:val="20"/>
          <w:szCs w:val="20"/>
        </w:rPr>
      </w:pPr>
      <w:r w:rsidRPr="00206070">
        <w:rPr>
          <w:rFonts w:ascii="Times New Roman" w:eastAsiaTheme="majorEastAsia" w:hAnsi="Times New Roman" w:cs="Times New Roman"/>
          <w:sz w:val="20"/>
          <w:szCs w:val="20"/>
        </w:rPr>
        <w:t>The website will consist of five interlinked HTML pages, all styled using a single shared CSS file located in the styles folder (styles/style.css). Each page will present information about different aspects of student clubs such as an introduction to campus clubs, details about various club categories, upcoming activities, and ways for students to get involved.</w:t>
      </w:r>
    </w:p>
    <w:p w14:paraId="3A318FC8" w14:textId="77777777" w:rsidR="00206070" w:rsidRPr="00206070" w:rsidRDefault="00206070" w:rsidP="00206070">
      <w:pPr>
        <w:jc w:val="both"/>
        <w:rPr>
          <w:rFonts w:ascii="Times New Roman" w:eastAsiaTheme="majorEastAsia" w:hAnsi="Times New Roman" w:cs="Times New Roman"/>
          <w:sz w:val="20"/>
          <w:szCs w:val="20"/>
        </w:rPr>
      </w:pPr>
      <w:r w:rsidRPr="00206070">
        <w:rPr>
          <w:rFonts w:ascii="Times New Roman" w:eastAsiaTheme="majorEastAsia" w:hAnsi="Times New Roman" w:cs="Times New Roman"/>
          <w:sz w:val="20"/>
          <w:szCs w:val="20"/>
        </w:rPr>
        <w:t>The project will be developed collaboratively using Git and GitHub, following a structured workflow. The Team Lead will initialize the Git repository from scratch, create the required folder structure, and set up the initial branches. Each Team Member will work on specific pages or improvements through separate branches and submit their work using pull requests.</w:t>
      </w:r>
    </w:p>
    <w:p w14:paraId="1A65CB6B" w14:textId="77777777" w:rsidR="00206070" w:rsidRPr="00206070" w:rsidRDefault="00206070" w:rsidP="00206070">
      <w:pPr>
        <w:jc w:val="both"/>
        <w:rPr>
          <w:rFonts w:ascii="Times New Roman" w:eastAsiaTheme="majorEastAsia" w:hAnsi="Times New Roman" w:cs="Times New Roman"/>
          <w:sz w:val="20"/>
          <w:szCs w:val="20"/>
        </w:rPr>
      </w:pPr>
      <w:r w:rsidRPr="00206070">
        <w:rPr>
          <w:rFonts w:ascii="Times New Roman" w:eastAsiaTheme="majorEastAsia" w:hAnsi="Times New Roman" w:cs="Times New Roman"/>
          <w:sz w:val="20"/>
          <w:szCs w:val="20"/>
        </w:rPr>
        <w:t>Throughout the assignment, the team must follow proper Git practices such as creating feature branches, keeping branches up to date using git rebase, resolving merge conflicts when necessary, and maintaining a clean and organized commit history.</w:t>
      </w:r>
    </w:p>
    <w:p w14:paraId="4E398097" w14:textId="77777777" w:rsidR="00206070" w:rsidRPr="00206070" w:rsidRDefault="00206070" w:rsidP="00206070">
      <w:pPr>
        <w:jc w:val="both"/>
        <w:rPr>
          <w:rFonts w:ascii="Times New Roman" w:eastAsiaTheme="majorEastAsia" w:hAnsi="Times New Roman" w:cs="Times New Roman"/>
          <w:b/>
          <w:bCs/>
          <w:sz w:val="26"/>
          <w:szCs w:val="26"/>
        </w:rPr>
      </w:pPr>
      <w:r w:rsidRPr="00206070">
        <w:rPr>
          <w:rFonts w:ascii="Times New Roman" w:eastAsiaTheme="majorEastAsia" w:hAnsi="Times New Roman" w:cs="Times New Roman"/>
          <w:sz w:val="20"/>
          <w:szCs w:val="20"/>
        </w:rPr>
        <w:t>The final result should be a simple but well-structured website demonstrating effective team collaboration using Git and GitHub workflows.</w:t>
      </w:r>
    </w:p>
    <w:p w14:paraId="1FE94FB9" w14:textId="77777777" w:rsidR="00D4080F" w:rsidRPr="00653003" w:rsidRDefault="00000000" w:rsidP="00064696">
      <w:pPr>
        <w:pStyle w:val="Heading2"/>
        <w:shd w:val="clear" w:color="auto" w:fill="000000" w:themeFill="text1"/>
        <w:rPr>
          <w:rFonts w:ascii="Times New Roman" w:hAnsi="Times New Roman" w:cs="Times New Roman"/>
          <w:color w:val="FFFFFF" w:themeColor="background1"/>
          <w:highlight w:val="black"/>
        </w:rPr>
      </w:pPr>
      <w:r w:rsidRPr="00653003">
        <w:rPr>
          <w:rFonts w:ascii="Times New Roman" w:hAnsi="Times New Roman" w:cs="Times New Roman"/>
          <w:color w:val="FFFFFF" w:themeColor="background1"/>
          <w:highlight w:val="black"/>
        </w:rPr>
        <w:t>REQUIRED FOLDER STRUCTURE</w:t>
      </w:r>
    </w:p>
    <w:p w14:paraId="60090DDD" w14:textId="6F15626B" w:rsidR="00653003" w:rsidRPr="00653003" w:rsidRDefault="00000000">
      <w:pPr>
        <w:rPr>
          <w:rFonts w:ascii="Times New Roman" w:hAnsi="Times New Roman" w:cs="Times New Roman"/>
          <w:b/>
          <w:bCs/>
        </w:rPr>
      </w:pPr>
      <w:r w:rsidRPr="005C2E94">
        <w:rPr>
          <w:rFonts w:ascii="Times New Roman" w:hAnsi="Times New Roman" w:cs="Times New Roman"/>
          <w:sz w:val="20"/>
          <w:szCs w:val="20"/>
        </w:rPr>
        <w:t>The Team Lead must create the following folder structure:</w:t>
      </w:r>
      <w:r w:rsidRPr="005C2E94">
        <w:rPr>
          <w:rFonts w:ascii="Times New Roman" w:hAnsi="Times New Roman" w:cs="Times New Roman"/>
          <w:sz w:val="20"/>
          <w:szCs w:val="20"/>
        </w:rPr>
        <w:br/>
      </w:r>
      <w:r w:rsidRPr="00CE28C7">
        <w:rPr>
          <w:rFonts w:ascii="Times New Roman" w:hAnsi="Times New Roman" w:cs="Times New Roman"/>
        </w:rPr>
        <w:br/>
      </w:r>
      <w:r w:rsidRPr="005C2E94">
        <w:rPr>
          <w:rFonts w:ascii="Times New Roman" w:hAnsi="Times New Roman" w:cs="Times New Roman"/>
          <w:sz w:val="20"/>
          <w:szCs w:val="20"/>
        </w:rPr>
        <w:t>student-portfolio/</w:t>
      </w:r>
      <w:r w:rsidRPr="005C2E94">
        <w:rPr>
          <w:rFonts w:ascii="Times New Roman" w:hAnsi="Times New Roman" w:cs="Times New Roman"/>
          <w:sz w:val="20"/>
          <w:szCs w:val="20"/>
        </w:rPr>
        <w:br/>
        <w:t>│</w:t>
      </w:r>
      <w:r w:rsidRPr="005C2E94">
        <w:rPr>
          <w:rFonts w:ascii="Times New Roman" w:hAnsi="Times New Roman" w:cs="Times New Roman"/>
          <w:sz w:val="20"/>
          <w:szCs w:val="20"/>
        </w:rPr>
        <w:br/>
        <w:t>├── .gitignore</w:t>
      </w:r>
      <w:r w:rsidRPr="005C2E94">
        <w:rPr>
          <w:rFonts w:ascii="Times New Roman" w:hAnsi="Times New Roman" w:cs="Times New Roman"/>
          <w:sz w:val="20"/>
          <w:szCs w:val="20"/>
        </w:rPr>
        <w:br/>
        <w:t>├── README.md</w:t>
      </w:r>
      <w:r w:rsidRPr="005C2E94">
        <w:rPr>
          <w:rFonts w:ascii="Times New Roman" w:hAnsi="Times New Roman" w:cs="Times New Roman"/>
          <w:sz w:val="20"/>
          <w:szCs w:val="20"/>
        </w:rPr>
        <w:br/>
        <w:t>├── src/</w:t>
      </w:r>
      <w:r w:rsidRPr="005C2E94">
        <w:rPr>
          <w:rFonts w:ascii="Times New Roman" w:hAnsi="Times New Roman" w:cs="Times New Roman"/>
          <w:sz w:val="20"/>
          <w:szCs w:val="20"/>
        </w:rPr>
        <w:br/>
        <w:t>│   ├── index.html</w:t>
      </w:r>
      <w:r w:rsidRPr="005C2E94">
        <w:rPr>
          <w:rFonts w:ascii="Times New Roman" w:hAnsi="Times New Roman" w:cs="Times New Roman"/>
          <w:sz w:val="20"/>
          <w:szCs w:val="20"/>
        </w:rPr>
        <w:br/>
        <w:t xml:space="preserve">│   ├── </w:t>
      </w:r>
      <w:r w:rsidR="00AF287B">
        <w:rPr>
          <w:rFonts w:ascii="Times New Roman" w:hAnsi="Times New Roman" w:cs="Times New Roman"/>
          <w:sz w:val="20"/>
          <w:szCs w:val="20"/>
        </w:rPr>
        <w:t>clubs</w:t>
      </w:r>
      <w:r w:rsidRPr="005C2E94">
        <w:rPr>
          <w:rFonts w:ascii="Times New Roman" w:hAnsi="Times New Roman" w:cs="Times New Roman"/>
          <w:sz w:val="20"/>
          <w:szCs w:val="20"/>
        </w:rPr>
        <w:t>.html</w:t>
      </w:r>
      <w:r w:rsidRPr="005C2E94">
        <w:rPr>
          <w:rFonts w:ascii="Times New Roman" w:hAnsi="Times New Roman" w:cs="Times New Roman"/>
          <w:sz w:val="20"/>
          <w:szCs w:val="20"/>
        </w:rPr>
        <w:br/>
        <w:t xml:space="preserve">│   ├── </w:t>
      </w:r>
      <w:r w:rsidR="00AF287B">
        <w:rPr>
          <w:rFonts w:ascii="Times New Roman" w:hAnsi="Times New Roman" w:cs="Times New Roman"/>
          <w:sz w:val="20"/>
          <w:szCs w:val="20"/>
        </w:rPr>
        <w:t>events</w:t>
      </w:r>
      <w:r w:rsidRPr="005C2E94">
        <w:rPr>
          <w:rFonts w:ascii="Times New Roman" w:hAnsi="Times New Roman" w:cs="Times New Roman"/>
          <w:sz w:val="20"/>
          <w:szCs w:val="20"/>
        </w:rPr>
        <w:t>.html</w:t>
      </w:r>
      <w:r w:rsidRPr="005C2E94">
        <w:rPr>
          <w:rFonts w:ascii="Times New Roman" w:hAnsi="Times New Roman" w:cs="Times New Roman"/>
          <w:sz w:val="20"/>
          <w:szCs w:val="20"/>
        </w:rPr>
        <w:br/>
        <w:t xml:space="preserve">│   ├── </w:t>
      </w:r>
      <w:r w:rsidR="00AF287B">
        <w:rPr>
          <w:rFonts w:ascii="Times New Roman" w:hAnsi="Times New Roman" w:cs="Times New Roman"/>
          <w:sz w:val="20"/>
          <w:szCs w:val="20"/>
        </w:rPr>
        <w:t>join</w:t>
      </w:r>
      <w:r w:rsidRPr="005C2E94">
        <w:rPr>
          <w:rFonts w:ascii="Times New Roman" w:hAnsi="Times New Roman" w:cs="Times New Roman"/>
          <w:sz w:val="20"/>
          <w:szCs w:val="20"/>
        </w:rPr>
        <w:t>.html</w:t>
      </w:r>
      <w:r w:rsidRPr="005C2E94">
        <w:rPr>
          <w:rFonts w:ascii="Times New Roman" w:hAnsi="Times New Roman" w:cs="Times New Roman"/>
          <w:sz w:val="20"/>
          <w:szCs w:val="20"/>
        </w:rPr>
        <w:br/>
        <w:t xml:space="preserve">│   └── </w:t>
      </w:r>
      <w:r w:rsidR="00AF287B" w:rsidRPr="00AF287B">
        <w:rPr>
          <w:rFonts w:ascii="Times New Roman" w:hAnsi="Times New Roman" w:cs="Times New Roman"/>
          <w:sz w:val="20"/>
          <w:szCs w:val="20"/>
        </w:rPr>
        <w:t>highlights</w:t>
      </w:r>
      <w:r w:rsidRPr="005C2E94">
        <w:rPr>
          <w:rFonts w:ascii="Times New Roman" w:hAnsi="Times New Roman" w:cs="Times New Roman"/>
          <w:sz w:val="20"/>
          <w:szCs w:val="20"/>
        </w:rPr>
        <w:t>.html</w:t>
      </w:r>
      <w:r w:rsidRPr="005C2E94">
        <w:rPr>
          <w:rFonts w:ascii="Times New Roman" w:hAnsi="Times New Roman" w:cs="Times New Roman"/>
          <w:sz w:val="20"/>
          <w:szCs w:val="20"/>
        </w:rPr>
        <w:br/>
        <w:t>└── styles/</w:t>
      </w:r>
      <w:r w:rsidRPr="005C2E94">
        <w:rPr>
          <w:rFonts w:ascii="Times New Roman" w:hAnsi="Times New Roman" w:cs="Times New Roman"/>
          <w:sz w:val="20"/>
          <w:szCs w:val="20"/>
        </w:rPr>
        <w:br/>
        <w:t xml:space="preserve">    └── style</w:t>
      </w:r>
      <w:r w:rsidR="00D40263">
        <w:rPr>
          <w:rFonts w:ascii="Times New Roman" w:hAnsi="Times New Roman" w:cs="Times New Roman"/>
          <w:sz w:val="20"/>
          <w:szCs w:val="20"/>
        </w:rPr>
        <w:t>s</w:t>
      </w:r>
      <w:r w:rsidRPr="005C2E94">
        <w:rPr>
          <w:rFonts w:ascii="Times New Roman" w:hAnsi="Times New Roman" w:cs="Times New Roman"/>
          <w:sz w:val="20"/>
          <w:szCs w:val="20"/>
        </w:rPr>
        <w:t>.css</w:t>
      </w:r>
      <w:r w:rsidRPr="005C2E94">
        <w:rPr>
          <w:rFonts w:ascii="Times New Roman" w:hAnsi="Times New Roman" w:cs="Times New Roman"/>
          <w:sz w:val="20"/>
          <w:szCs w:val="20"/>
        </w:rPr>
        <w:br/>
      </w:r>
      <w:r w:rsidRPr="00653003">
        <w:rPr>
          <w:rFonts w:ascii="Times New Roman" w:hAnsi="Times New Roman" w:cs="Times New Roman"/>
          <w:b/>
          <w:bCs/>
        </w:rPr>
        <w:t>Notes:</w:t>
      </w:r>
    </w:p>
    <w:p w14:paraId="73C5303A" w14:textId="77777777" w:rsidR="00653003" w:rsidRPr="00653003" w:rsidRDefault="00000000" w:rsidP="00653003">
      <w:pPr>
        <w:pStyle w:val="ListParagraph"/>
        <w:numPr>
          <w:ilvl w:val="0"/>
          <w:numId w:val="13"/>
        </w:numPr>
        <w:rPr>
          <w:rFonts w:ascii="Times New Roman" w:hAnsi="Times New Roman" w:cs="Times New Roman"/>
          <w:sz w:val="20"/>
          <w:szCs w:val="20"/>
        </w:rPr>
      </w:pPr>
      <w:r w:rsidRPr="00653003">
        <w:rPr>
          <w:rFonts w:ascii="Times New Roman" w:hAnsi="Times New Roman" w:cs="Times New Roman"/>
          <w:sz w:val="20"/>
          <w:szCs w:val="20"/>
        </w:rPr>
        <w:t>All HTML files must be inside the src/ folder.</w:t>
      </w:r>
    </w:p>
    <w:p w14:paraId="11F62476" w14:textId="77777777" w:rsidR="00653003" w:rsidRPr="00653003" w:rsidRDefault="00000000" w:rsidP="00653003">
      <w:pPr>
        <w:pStyle w:val="ListParagraph"/>
        <w:numPr>
          <w:ilvl w:val="0"/>
          <w:numId w:val="13"/>
        </w:numPr>
        <w:rPr>
          <w:rFonts w:ascii="Times New Roman" w:hAnsi="Times New Roman" w:cs="Times New Roman"/>
          <w:sz w:val="20"/>
          <w:szCs w:val="20"/>
        </w:rPr>
      </w:pPr>
      <w:r w:rsidRPr="00653003">
        <w:rPr>
          <w:rFonts w:ascii="Times New Roman" w:hAnsi="Times New Roman" w:cs="Times New Roman"/>
          <w:sz w:val="20"/>
          <w:szCs w:val="20"/>
        </w:rPr>
        <w:t>The shared CSS file must be inside the styles/ folder.</w:t>
      </w:r>
    </w:p>
    <w:p w14:paraId="67E61C9A" w14:textId="51B76958" w:rsidR="00653003" w:rsidRPr="00653003" w:rsidRDefault="00000000" w:rsidP="00653003">
      <w:pPr>
        <w:pStyle w:val="ListParagraph"/>
        <w:numPr>
          <w:ilvl w:val="0"/>
          <w:numId w:val="13"/>
        </w:numPr>
        <w:rPr>
          <w:rFonts w:ascii="Times New Roman" w:hAnsi="Times New Roman" w:cs="Times New Roman"/>
          <w:sz w:val="20"/>
          <w:szCs w:val="20"/>
        </w:rPr>
      </w:pPr>
      <w:r w:rsidRPr="00653003">
        <w:rPr>
          <w:rFonts w:ascii="Times New Roman" w:hAnsi="Times New Roman" w:cs="Times New Roman"/>
          <w:sz w:val="20"/>
          <w:szCs w:val="20"/>
        </w:rPr>
        <w:t xml:space="preserve">Team Lead must create and commit a </w:t>
      </w:r>
      <w:r w:rsidR="001A24D5">
        <w:rPr>
          <w:rFonts w:ascii="Times New Roman" w:hAnsi="Times New Roman" w:cs="Times New Roman"/>
          <w:sz w:val="20"/>
          <w:szCs w:val="20"/>
        </w:rPr>
        <w:t>“</w:t>
      </w:r>
      <w:r w:rsidRPr="00653003">
        <w:rPr>
          <w:rFonts w:ascii="Times New Roman" w:hAnsi="Times New Roman" w:cs="Times New Roman"/>
          <w:sz w:val="20"/>
          <w:szCs w:val="20"/>
        </w:rPr>
        <w:t>.gitignore</w:t>
      </w:r>
      <w:r w:rsidR="001A24D5">
        <w:rPr>
          <w:rFonts w:ascii="Times New Roman" w:hAnsi="Times New Roman" w:cs="Times New Roman"/>
          <w:sz w:val="20"/>
          <w:szCs w:val="20"/>
        </w:rPr>
        <w:t>”</w:t>
      </w:r>
      <w:r w:rsidRPr="00653003">
        <w:rPr>
          <w:rFonts w:ascii="Times New Roman" w:hAnsi="Times New Roman" w:cs="Times New Roman"/>
          <w:sz w:val="20"/>
          <w:szCs w:val="20"/>
        </w:rPr>
        <w:t xml:space="preserve"> file in the initial commit.</w:t>
      </w:r>
    </w:p>
    <w:p w14:paraId="5C42C0C9" w14:textId="722D0F28" w:rsidR="00653003" w:rsidRPr="00653003" w:rsidRDefault="00000000" w:rsidP="00653003">
      <w:pPr>
        <w:pStyle w:val="ListParagraph"/>
        <w:numPr>
          <w:ilvl w:val="0"/>
          <w:numId w:val="13"/>
        </w:numPr>
        <w:rPr>
          <w:rFonts w:ascii="Times New Roman" w:hAnsi="Times New Roman" w:cs="Times New Roman"/>
          <w:sz w:val="20"/>
          <w:szCs w:val="20"/>
        </w:rPr>
      </w:pPr>
      <w:r w:rsidRPr="00653003">
        <w:rPr>
          <w:rFonts w:ascii="Times New Roman" w:hAnsi="Times New Roman" w:cs="Times New Roman"/>
          <w:sz w:val="20"/>
          <w:szCs w:val="20"/>
        </w:rPr>
        <w:t xml:space="preserve">All </w:t>
      </w:r>
      <w:r w:rsidR="00390CCA">
        <w:rPr>
          <w:rFonts w:ascii="Times New Roman" w:hAnsi="Times New Roman" w:cs="Times New Roman"/>
          <w:sz w:val="20"/>
          <w:szCs w:val="20"/>
        </w:rPr>
        <w:t xml:space="preserve">web </w:t>
      </w:r>
      <w:r w:rsidRPr="00653003">
        <w:rPr>
          <w:rFonts w:ascii="Times New Roman" w:hAnsi="Times New Roman" w:cs="Times New Roman"/>
          <w:sz w:val="20"/>
          <w:szCs w:val="20"/>
        </w:rPr>
        <w:t>pages must link to ../styles/style.css.</w:t>
      </w:r>
    </w:p>
    <w:p w14:paraId="54A42BAC" w14:textId="32EA2964" w:rsidR="00D4080F" w:rsidRDefault="00000000" w:rsidP="00653003">
      <w:pPr>
        <w:pStyle w:val="ListParagraph"/>
        <w:numPr>
          <w:ilvl w:val="0"/>
          <w:numId w:val="13"/>
        </w:numPr>
        <w:rPr>
          <w:rFonts w:ascii="Times New Roman" w:hAnsi="Times New Roman" w:cs="Times New Roman"/>
          <w:sz w:val="20"/>
          <w:szCs w:val="20"/>
        </w:rPr>
      </w:pPr>
      <w:r w:rsidRPr="00653003">
        <w:rPr>
          <w:rFonts w:ascii="Times New Roman" w:hAnsi="Times New Roman" w:cs="Times New Roman"/>
          <w:sz w:val="20"/>
          <w:szCs w:val="20"/>
        </w:rPr>
        <w:t>Website design should be consistent, neat, and responsive using CSS media queries.</w:t>
      </w:r>
    </w:p>
    <w:p w14:paraId="7E3FC27E" w14:textId="22F9F41D" w:rsidR="00A11D33" w:rsidRDefault="00A11D33" w:rsidP="00653003">
      <w:pPr>
        <w:pStyle w:val="ListParagraph"/>
        <w:numPr>
          <w:ilvl w:val="0"/>
          <w:numId w:val="13"/>
        </w:numPr>
        <w:rPr>
          <w:rFonts w:ascii="Times New Roman" w:hAnsi="Times New Roman" w:cs="Times New Roman"/>
          <w:sz w:val="20"/>
          <w:szCs w:val="20"/>
        </w:rPr>
      </w:pPr>
      <w:r>
        <w:rPr>
          <w:rFonts w:ascii="Times New Roman" w:hAnsi="Times New Roman" w:cs="Times New Roman"/>
          <w:sz w:val="20"/>
          <w:szCs w:val="20"/>
        </w:rPr>
        <w:lastRenderedPageBreak/>
        <w:t xml:space="preserve">All the active development will be done on the “develop” branch. </w:t>
      </w:r>
      <w:r w:rsidR="00C50E9D">
        <w:rPr>
          <w:rFonts w:ascii="Times New Roman" w:hAnsi="Times New Roman" w:cs="Times New Roman"/>
          <w:sz w:val="20"/>
          <w:szCs w:val="20"/>
        </w:rPr>
        <w:t>While team lead must create release for QA and prod/main/master for production ready code.</w:t>
      </w:r>
    </w:p>
    <w:p w14:paraId="52463167" w14:textId="688F5950" w:rsidR="002F50EC" w:rsidRPr="00653003" w:rsidRDefault="002F50EC" w:rsidP="00653003">
      <w:pPr>
        <w:pStyle w:val="ListParagraph"/>
        <w:numPr>
          <w:ilvl w:val="0"/>
          <w:numId w:val="13"/>
        </w:numPr>
        <w:rPr>
          <w:rFonts w:ascii="Times New Roman" w:hAnsi="Times New Roman" w:cs="Times New Roman"/>
          <w:sz w:val="20"/>
          <w:szCs w:val="20"/>
        </w:rPr>
      </w:pPr>
      <w:r>
        <w:rPr>
          <w:rFonts w:ascii="Times New Roman" w:hAnsi="Times New Roman" w:cs="Times New Roman"/>
          <w:sz w:val="20"/>
          <w:szCs w:val="20"/>
        </w:rPr>
        <w:t>Every team member will work on his/her own feature branch.</w:t>
      </w:r>
    </w:p>
    <w:p w14:paraId="392C398E" w14:textId="77777777" w:rsidR="00D4080F" w:rsidRPr="00653003" w:rsidRDefault="00000000">
      <w:pPr>
        <w:pStyle w:val="Heading2"/>
        <w:rPr>
          <w:rFonts w:ascii="Times New Roman" w:hAnsi="Times New Roman" w:cs="Times New Roman"/>
          <w:color w:val="FFFFFF" w:themeColor="background1"/>
          <w:highlight w:val="black"/>
        </w:rPr>
      </w:pPr>
      <w:r w:rsidRPr="00653003">
        <w:rPr>
          <w:rFonts w:ascii="Times New Roman" w:hAnsi="Times New Roman" w:cs="Times New Roman"/>
          <w:color w:val="FFFFFF" w:themeColor="background1"/>
          <w:highlight w:val="black"/>
        </w:rPr>
        <w:t>PAGE ASSIGNMENTS</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4587"/>
        <w:gridCol w:w="1620"/>
      </w:tblGrid>
      <w:tr w:rsidR="00CE28C7" w:rsidRPr="00653003" w14:paraId="786D9F0B" w14:textId="77777777" w:rsidTr="00D5247F">
        <w:tc>
          <w:tcPr>
            <w:tcW w:w="2878" w:type="dxa"/>
          </w:tcPr>
          <w:p w14:paraId="70A8CEC8" w14:textId="77777777" w:rsidR="00D4080F" w:rsidRPr="00653003" w:rsidRDefault="00000000">
            <w:pPr>
              <w:rPr>
                <w:rFonts w:ascii="Times New Roman" w:hAnsi="Times New Roman" w:cs="Times New Roman"/>
                <w:sz w:val="20"/>
                <w:szCs w:val="20"/>
              </w:rPr>
            </w:pPr>
            <w:r w:rsidRPr="00653003">
              <w:rPr>
                <w:rFonts w:ascii="Times New Roman" w:hAnsi="Times New Roman" w:cs="Times New Roman"/>
                <w:sz w:val="20"/>
                <w:szCs w:val="20"/>
              </w:rPr>
              <w:t>Page</w:t>
            </w:r>
          </w:p>
        </w:tc>
        <w:tc>
          <w:tcPr>
            <w:tcW w:w="4587" w:type="dxa"/>
          </w:tcPr>
          <w:p w14:paraId="1711B277" w14:textId="77777777" w:rsidR="00D4080F" w:rsidRPr="00653003" w:rsidRDefault="00000000">
            <w:pPr>
              <w:rPr>
                <w:rFonts w:ascii="Times New Roman" w:hAnsi="Times New Roman" w:cs="Times New Roman"/>
                <w:sz w:val="20"/>
                <w:szCs w:val="20"/>
              </w:rPr>
            </w:pPr>
            <w:r w:rsidRPr="00653003">
              <w:rPr>
                <w:rFonts w:ascii="Times New Roman" w:hAnsi="Times New Roman" w:cs="Times New Roman"/>
                <w:sz w:val="20"/>
                <w:szCs w:val="20"/>
              </w:rPr>
              <w:t>Description</w:t>
            </w:r>
          </w:p>
        </w:tc>
        <w:tc>
          <w:tcPr>
            <w:tcW w:w="1620" w:type="dxa"/>
          </w:tcPr>
          <w:p w14:paraId="1CF8309C" w14:textId="77777777" w:rsidR="00D4080F" w:rsidRPr="00653003" w:rsidRDefault="00000000">
            <w:pPr>
              <w:rPr>
                <w:rFonts w:ascii="Times New Roman" w:hAnsi="Times New Roman" w:cs="Times New Roman"/>
                <w:sz w:val="20"/>
                <w:szCs w:val="20"/>
              </w:rPr>
            </w:pPr>
            <w:r w:rsidRPr="00653003">
              <w:rPr>
                <w:rFonts w:ascii="Times New Roman" w:hAnsi="Times New Roman" w:cs="Times New Roman"/>
                <w:sz w:val="20"/>
                <w:szCs w:val="20"/>
              </w:rPr>
              <w:t>Responsibility</w:t>
            </w:r>
          </w:p>
        </w:tc>
      </w:tr>
      <w:tr w:rsidR="00CE28C7" w:rsidRPr="00653003" w14:paraId="637CEB14" w14:textId="77777777" w:rsidTr="00D5247F">
        <w:tc>
          <w:tcPr>
            <w:tcW w:w="2878" w:type="dxa"/>
          </w:tcPr>
          <w:p w14:paraId="207B690D" w14:textId="77777777" w:rsidR="00D4080F" w:rsidRPr="00653003" w:rsidRDefault="00000000">
            <w:pPr>
              <w:rPr>
                <w:rFonts w:ascii="Times New Roman" w:hAnsi="Times New Roman" w:cs="Times New Roman"/>
                <w:sz w:val="20"/>
                <w:szCs w:val="20"/>
              </w:rPr>
            </w:pPr>
            <w:r w:rsidRPr="00653003">
              <w:rPr>
                <w:rFonts w:ascii="Times New Roman" w:hAnsi="Times New Roman" w:cs="Times New Roman"/>
                <w:sz w:val="20"/>
                <w:szCs w:val="20"/>
              </w:rPr>
              <w:t>index.html (Home)</w:t>
            </w:r>
          </w:p>
        </w:tc>
        <w:tc>
          <w:tcPr>
            <w:tcW w:w="4587" w:type="dxa"/>
          </w:tcPr>
          <w:p w14:paraId="3979DB89" w14:textId="6E1DAF0D" w:rsidR="00D4080F" w:rsidRPr="00653003" w:rsidRDefault="00D5247F">
            <w:pPr>
              <w:rPr>
                <w:rFonts w:ascii="Times New Roman" w:hAnsi="Times New Roman" w:cs="Times New Roman"/>
                <w:sz w:val="20"/>
                <w:szCs w:val="20"/>
              </w:rPr>
            </w:pPr>
            <w:r w:rsidRPr="00D5247F">
              <w:rPr>
                <w:rFonts w:ascii="Times New Roman" w:hAnsi="Times New Roman" w:cs="Times New Roman"/>
                <w:sz w:val="20"/>
                <w:szCs w:val="20"/>
              </w:rPr>
              <w:t>This page will serve as the main landing page of the website. It should introduce the University Clubs Portal, briefly explain the importance of student clubs on campus, and provide navigation links to all other pages.</w:t>
            </w:r>
          </w:p>
        </w:tc>
        <w:tc>
          <w:tcPr>
            <w:tcW w:w="1620" w:type="dxa"/>
          </w:tcPr>
          <w:p w14:paraId="12E7D902" w14:textId="77777777" w:rsidR="00D4080F" w:rsidRPr="00653003" w:rsidRDefault="00000000">
            <w:pPr>
              <w:rPr>
                <w:rFonts w:ascii="Times New Roman" w:hAnsi="Times New Roman" w:cs="Times New Roman"/>
                <w:sz w:val="20"/>
                <w:szCs w:val="20"/>
              </w:rPr>
            </w:pPr>
            <w:r w:rsidRPr="00653003">
              <w:rPr>
                <w:rFonts w:ascii="Times New Roman" w:hAnsi="Times New Roman" w:cs="Times New Roman"/>
                <w:sz w:val="20"/>
                <w:szCs w:val="20"/>
              </w:rPr>
              <w:t>Team Lead</w:t>
            </w:r>
          </w:p>
        </w:tc>
      </w:tr>
      <w:tr w:rsidR="00CE28C7" w:rsidRPr="00653003" w14:paraId="42FBF1E6" w14:textId="77777777" w:rsidTr="00D5247F">
        <w:tc>
          <w:tcPr>
            <w:tcW w:w="2878" w:type="dxa"/>
          </w:tcPr>
          <w:p w14:paraId="4A5357CD" w14:textId="0C926A25" w:rsidR="00D4080F" w:rsidRPr="00653003" w:rsidRDefault="00D5247F">
            <w:pPr>
              <w:rPr>
                <w:rFonts w:ascii="Times New Roman" w:hAnsi="Times New Roman" w:cs="Times New Roman"/>
                <w:sz w:val="20"/>
                <w:szCs w:val="20"/>
              </w:rPr>
            </w:pPr>
            <w:r w:rsidRPr="00D5247F">
              <w:rPr>
                <w:rFonts w:ascii="Times New Roman" w:hAnsi="Times New Roman" w:cs="Times New Roman"/>
                <w:sz w:val="20"/>
                <w:szCs w:val="20"/>
              </w:rPr>
              <w:t xml:space="preserve">clubs.html </w:t>
            </w:r>
            <w:r>
              <w:rPr>
                <w:rFonts w:ascii="Times New Roman" w:hAnsi="Times New Roman" w:cs="Times New Roman"/>
                <w:sz w:val="20"/>
                <w:szCs w:val="20"/>
              </w:rPr>
              <w:t>(</w:t>
            </w:r>
            <w:r w:rsidRPr="00D5247F">
              <w:rPr>
                <w:rFonts w:ascii="Times New Roman" w:hAnsi="Times New Roman" w:cs="Times New Roman"/>
                <w:sz w:val="20"/>
                <w:szCs w:val="20"/>
              </w:rPr>
              <w:t>Club Categories Page</w:t>
            </w:r>
            <w:r>
              <w:rPr>
                <w:rFonts w:ascii="Times New Roman" w:hAnsi="Times New Roman" w:cs="Times New Roman"/>
                <w:sz w:val="20"/>
                <w:szCs w:val="20"/>
              </w:rPr>
              <w:t>)</w:t>
            </w:r>
          </w:p>
        </w:tc>
        <w:tc>
          <w:tcPr>
            <w:tcW w:w="4587" w:type="dxa"/>
          </w:tcPr>
          <w:p w14:paraId="7A5C1EC6" w14:textId="42B32A41" w:rsidR="00D4080F" w:rsidRPr="00653003" w:rsidRDefault="00D5247F">
            <w:pPr>
              <w:rPr>
                <w:rFonts w:ascii="Times New Roman" w:hAnsi="Times New Roman" w:cs="Times New Roman"/>
                <w:sz w:val="20"/>
                <w:szCs w:val="20"/>
              </w:rPr>
            </w:pPr>
            <w:r w:rsidRPr="00D5247F">
              <w:rPr>
                <w:rFonts w:ascii="Times New Roman" w:hAnsi="Times New Roman" w:cs="Times New Roman"/>
                <w:sz w:val="20"/>
                <w:szCs w:val="20"/>
              </w:rPr>
              <w:t>This page will provide information about different types of clubs available at the university, such as Technology Clubs, Sports Clubs, Cultural Clubs, and Debate Societies. Each category should include a short description.</w:t>
            </w:r>
          </w:p>
        </w:tc>
        <w:tc>
          <w:tcPr>
            <w:tcW w:w="1620" w:type="dxa"/>
          </w:tcPr>
          <w:p w14:paraId="3B1580D3" w14:textId="77777777" w:rsidR="00D4080F" w:rsidRPr="00653003" w:rsidRDefault="00000000">
            <w:pPr>
              <w:rPr>
                <w:rFonts w:ascii="Times New Roman" w:hAnsi="Times New Roman" w:cs="Times New Roman"/>
                <w:sz w:val="20"/>
                <w:szCs w:val="20"/>
              </w:rPr>
            </w:pPr>
            <w:r w:rsidRPr="00653003">
              <w:rPr>
                <w:rFonts w:ascii="Times New Roman" w:hAnsi="Times New Roman" w:cs="Times New Roman"/>
                <w:sz w:val="20"/>
                <w:szCs w:val="20"/>
              </w:rPr>
              <w:t>Member 1</w:t>
            </w:r>
          </w:p>
        </w:tc>
      </w:tr>
      <w:tr w:rsidR="00CE28C7" w:rsidRPr="00653003" w14:paraId="087AD719" w14:textId="77777777" w:rsidTr="00D5247F">
        <w:tc>
          <w:tcPr>
            <w:tcW w:w="2878" w:type="dxa"/>
          </w:tcPr>
          <w:p w14:paraId="567BD6D3" w14:textId="1DA68856" w:rsidR="00D4080F" w:rsidRPr="00653003" w:rsidRDefault="00D5247F">
            <w:pPr>
              <w:rPr>
                <w:rFonts w:ascii="Times New Roman" w:hAnsi="Times New Roman" w:cs="Times New Roman"/>
                <w:sz w:val="20"/>
                <w:szCs w:val="20"/>
              </w:rPr>
            </w:pPr>
            <w:r w:rsidRPr="00D5247F">
              <w:rPr>
                <w:rFonts w:ascii="Times New Roman" w:hAnsi="Times New Roman" w:cs="Times New Roman"/>
                <w:sz w:val="20"/>
                <w:szCs w:val="20"/>
              </w:rPr>
              <w:t xml:space="preserve">events.html  </w:t>
            </w:r>
            <w:r>
              <w:rPr>
                <w:rFonts w:ascii="Times New Roman" w:hAnsi="Times New Roman" w:cs="Times New Roman"/>
                <w:sz w:val="20"/>
                <w:szCs w:val="20"/>
              </w:rPr>
              <w:t>(</w:t>
            </w:r>
            <w:r w:rsidRPr="00D5247F">
              <w:rPr>
                <w:rFonts w:ascii="Times New Roman" w:hAnsi="Times New Roman" w:cs="Times New Roman"/>
                <w:sz w:val="20"/>
                <w:szCs w:val="20"/>
              </w:rPr>
              <w:t>Upcoming Events Page</w:t>
            </w:r>
            <w:r>
              <w:rPr>
                <w:rFonts w:ascii="Times New Roman" w:hAnsi="Times New Roman" w:cs="Times New Roman"/>
                <w:sz w:val="20"/>
                <w:szCs w:val="20"/>
              </w:rPr>
              <w:t>)</w:t>
            </w:r>
          </w:p>
        </w:tc>
        <w:tc>
          <w:tcPr>
            <w:tcW w:w="4587" w:type="dxa"/>
          </w:tcPr>
          <w:p w14:paraId="67ED476C" w14:textId="7E5456C1" w:rsidR="00D4080F" w:rsidRPr="00653003" w:rsidRDefault="00D5247F">
            <w:pPr>
              <w:rPr>
                <w:rFonts w:ascii="Times New Roman" w:hAnsi="Times New Roman" w:cs="Times New Roman"/>
                <w:sz w:val="20"/>
                <w:szCs w:val="20"/>
              </w:rPr>
            </w:pPr>
            <w:r w:rsidRPr="00D5247F">
              <w:rPr>
                <w:rFonts w:ascii="Times New Roman" w:hAnsi="Times New Roman" w:cs="Times New Roman"/>
                <w:sz w:val="20"/>
                <w:szCs w:val="20"/>
              </w:rPr>
              <w:t>This page will display information about upcoming club events, such as workshops, competitions, meetups, or seminars organized by different student clubs.</w:t>
            </w:r>
          </w:p>
        </w:tc>
        <w:tc>
          <w:tcPr>
            <w:tcW w:w="1620" w:type="dxa"/>
          </w:tcPr>
          <w:p w14:paraId="14D9F438" w14:textId="77777777" w:rsidR="00D4080F" w:rsidRPr="00653003" w:rsidRDefault="00000000">
            <w:pPr>
              <w:rPr>
                <w:rFonts w:ascii="Times New Roman" w:hAnsi="Times New Roman" w:cs="Times New Roman"/>
                <w:sz w:val="20"/>
                <w:szCs w:val="20"/>
              </w:rPr>
            </w:pPr>
            <w:r w:rsidRPr="00653003">
              <w:rPr>
                <w:rFonts w:ascii="Times New Roman" w:hAnsi="Times New Roman" w:cs="Times New Roman"/>
                <w:sz w:val="20"/>
                <w:szCs w:val="20"/>
              </w:rPr>
              <w:t>Member 2</w:t>
            </w:r>
          </w:p>
        </w:tc>
      </w:tr>
      <w:tr w:rsidR="00CE28C7" w:rsidRPr="00653003" w14:paraId="6E0E3D53" w14:textId="77777777" w:rsidTr="00D5247F">
        <w:tc>
          <w:tcPr>
            <w:tcW w:w="2878" w:type="dxa"/>
          </w:tcPr>
          <w:p w14:paraId="6B9A89E2" w14:textId="09F6799B" w:rsidR="00D4080F" w:rsidRPr="00653003" w:rsidRDefault="00D5247F">
            <w:pPr>
              <w:rPr>
                <w:rFonts w:ascii="Times New Roman" w:hAnsi="Times New Roman" w:cs="Times New Roman"/>
                <w:sz w:val="20"/>
                <w:szCs w:val="20"/>
              </w:rPr>
            </w:pPr>
            <w:r w:rsidRPr="00D5247F">
              <w:rPr>
                <w:rFonts w:ascii="Times New Roman" w:hAnsi="Times New Roman" w:cs="Times New Roman"/>
                <w:sz w:val="20"/>
                <w:szCs w:val="20"/>
              </w:rPr>
              <w:t>join.html</w:t>
            </w:r>
            <w:r>
              <w:rPr>
                <w:rFonts w:ascii="Times New Roman" w:hAnsi="Times New Roman" w:cs="Times New Roman"/>
                <w:sz w:val="20"/>
                <w:szCs w:val="20"/>
              </w:rPr>
              <w:t xml:space="preserve"> (</w:t>
            </w:r>
            <w:r w:rsidRPr="00D5247F">
              <w:rPr>
                <w:rFonts w:ascii="Times New Roman" w:hAnsi="Times New Roman" w:cs="Times New Roman"/>
                <w:sz w:val="20"/>
                <w:szCs w:val="20"/>
              </w:rPr>
              <w:t>How to Join Page</w:t>
            </w:r>
            <w:r>
              <w:rPr>
                <w:rFonts w:ascii="Times New Roman" w:hAnsi="Times New Roman" w:cs="Times New Roman"/>
                <w:sz w:val="20"/>
                <w:szCs w:val="20"/>
              </w:rPr>
              <w:t>)</w:t>
            </w:r>
          </w:p>
        </w:tc>
        <w:tc>
          <w:tcPr>
            <w:tcW w:w="4587" w:type="dxa"/>
          </w:tcPr>
          <w:p w14:paraId="22A89EF6" w14:textId="6E68CA8A" w:rsidR="00D4080F" w:rsidRPr="00653003" w:rsidRDefault="00D5247F">
            <w:pPr>
              <w:rPr>
                <w:rFonts w:ascii="Times New Roman" w:hAnsi="Times New Roman" w:cs="Times New Roman"/>
                <w:sz w:val="20"/>
                <w:szCs w:val="20"/>
              </w:rPr>
            </w:pPr>
            <w:r w:rsidRPr="00D5247F">
              <w:rPr>
                <w:rFonts w:ascii="Times New Roman" w:hAnsi="Times New Roman" w:cs="Times New Roman"/>
                <w:sz w:val="20"/>
                <w:szCs w:val="20"/>
              </w:rPr>
              <w:t>This page will guide new students on how they can join a club, including steps such as registration, meeting schedules, and basic participation guidelines.</w:t>
            </w:r>
          </w:p>
        </w:tc>
        <w:tc>
          <w:tcPr>
            <w:tcW w:w="1620" w:type="dxa"/>
          </w:tcPr>
          <w:p w14:paraId="39E70096" w14:textId="77777777" w:rsidR="00D4080F" w:rsidRPr="00653003" w:rsidRDefault="00000000">
            <w:pPr>
              <w:rPr>
                <w:rFonts w:ascii="Times New Roman" w:hAnsi="Times New Roman" w:cs="Times New Roman"/>
                <w:sz w:val="20"/>
                <w:szCs w:val="20"/>
              </w:rPr>
            </w:pPr>
            <w:r w:rsidRPr="00653003">
              <w:rPr>
                <w:rFonts w:ascii="Times New Roman" w:hAnsi="Times New Roman" w:cs="Times New Roman"/>
                <w:sz w:val="20"/>
                <w:szCs w:val="20"/>
              </w:rPr>
              <w:t>Member 3</w:t>
            </w:r>
          </w:p>
        </w:tc>
      </w:tr>
      <w:tr w:rsidR="00CE28C7" w:rsidRPr="00653003" w14:paraId="66797EB3" w14:textId="77777777" w:rsidTr="00D5247F">
        <w:tc>
          <w:tcPr>
            <w:tcW w:w="2878" w:type="dxa"/>
          </w:tcPr>
          <w:p w14:paraId="33539A41" w14:textId="033A70F9" w:rsidR="00D4080F" w:rsidRPr="00653003" w:rsidRDefault="00D5247F">
            <w:pPr>
              <w:rPr>
                <w:rFonts w:ascii="Times New Roman" w:hAnsi="Times New Roman" w:cs="Times New Roman"/>
                <w:sz w:val="20"/>
                <w:szCs w:val="20"/>
              </w:rPr>
            </w:pPr>
            <w:r w:rsidRPr="00D5247F">
              <w:rPr>
                <w:rFonts w:ascii="Times New Roman" w:hAnsi="Times New Roman" w:cs="Times New Roman"/>
                <w:sz w:val="20"/>
                <w:szCs w:val="20"/>
              </w:rPr>
              <w:t>highlights.html</w:t>
            </w:r>
            <w:r>
              <w:rPr>
                <w:rFonts w:ascii="Times New Roman" w:hAnsi="Times New Roman" w:cs="Times New Roman"/>
                <w:sz w:val="20"/>
                <w:szCs w:val="20"/>
              </w:rPr>
              <w:t xml:space="preserve"> (</w:t>
            </w:r>
            <w:r w:rsidRPr="00D5247F">
              <w:rPr>
                <w:rFonts w:ascii="Times New Roman" w:hAnsi="Times New Roman" w:cs="Times New Roman"/>
                <w:sz w:val="20"/>
                <w:szCs w:val="20"/>
              </w:rPr>
              <w:t>Club Achievements Page</w:t>
            </w:r>
            <w:r>
              <w:rPr>
                <w:rFonts w:ascii="Times New Roman" w:hAnsi="Times New Roman" w:cs="Times New Roman"/>
                <w:sz w:val="20"/>
                <w:szCs w:val="20"/>
              </w:rPr>
              <w:t>)</w:t>
            </w:r>
          </w:p>
        </w:tc>
        <w:tc>
          <w:tcPr>
            <w:tcW w:w="4587" w:type="dxa"/>
          </w:tcPr>
          <w:p w14:paraId="29518841" w14:textId="1176CA2A" w:rsidR="00D4080F" w:rsidRPr="00653003" w:rsidRDefault="00D5247F">
            <w:pPr>
              <w:rPr>
                <w:rFonts w:ascii="Times New Roman" w:hAnsi="Times New Roman" w:cs="Times New Roman"/>
                <w:sz w:val="20"/>
                <w:szCs w:val="20"/>
              </w:rPr>
            </w:pPr>
            <w:r w:rsidRPr="00D5247F">
              <w:rPr>
                <w:rFonts w:ascii="Times New Roman" w:hAnsi="Times New Roman" w:cs="Times New Roman"/>
                <w:sz w:val="20"/>
                <w:szCs w:val="20"/>
              </w:rPr>
              <w:t xml:space="preserve">This page will showcase </w:t>
            </w:r>
            <w:r w:rsidRPr="00D5247F">
              <w:rPr>
                <w:rFonts w:ascii="Times New Roman" w:hAnsi="Times New Roman" w:cs="Times New Roman"/>
                <w:b/>
                <w:bCs/>
                <w:sz w:val="20"/>
                <w:szCs w:val="20"/>
              </w:rPr>
              <w:t>major achievements or highlights of student clubs</w:t>
            </w:r>
            <w:r w:rsidRPr="00D5247F">
              <w:rPr>
                <w:rFonts w:ascii="Times New Roman" w:hAnsi="Times New Roman" w:cs="Times New Roman"/>
                <w:sz w:val="20"/>
                <w:szCs w:val="20"/>
              </w:rPr>
              <w:t>, such as winning competitions, organizing successful events, or notable accomplishments of club members.</w:t>
            </w:r>
          </w:p>
        </w:tc>
        <w:tc>
          <w:tcPr>
            <w:tcW w:w="1620" w:type="dxa"/>
          </w:tcPr>
          <w:p w14:paraId="37E4FAE2" w14:textId="77777777" w:rsidR="00D4080F" w:rsidRPr="00653003" w:rsidRDefault="00000000">
            <w:pPr>
              <w:rPr>
                <w:rFonts w:ascii="Times New Roman" w:hAnsi="Times New Roman" w:cs="Times New Roman"/>
                <w:sz w:val="20"/>
                <w:szCs w:val="20"/>
              </w:rPr>
            </w:pPr>
            <w:r w:rsidRPr="00653003">
              <w:rPr>
                <w:rFonts w:ascii="Times New Roman" w:hAnsi="Times New Roman" w:cs="Times New Roman"/>
                <w:sz w:val="20"/>
                <w:szCs w:val="20"/>
              </w:rPr>
              <w:t>Member 4</w:t>
            </w:r>
          </w:p>
        </w:tc>
      </w:tr>
    </w:tbl>
    <w:p w14:paraId="5308A8CE" w14:textId="77777777" w:rsidR="00653003" w:rsidRDefault="00653003" w:rsidP="00CE28C7">
      <w:pPr>
        <w:jc w:val="center"/>
        <w:rPr>
          <w:rFonts w:ascii="Times New Roman" w:hAnsi="Times New Roman" w:cs="Times New Roman"/>
        </w:rPr>
      </w:pPr>
    </w:p>
    <w:p w14:paraId="5F26974F" w14:textId="77777777" w:rsidR="00653003" w:rsidRPr="00653003" w:rsidRDefault="00653003" w:rsidP="00653003">
      <w:pPr>
        <w:pStyle w:val="Heading2"/>
        <w:rPr>
          <w:rFonts w:ascii="Times New Roman" w:hAnsi="Times New Roman" w:cs="Times New Roman"/>
          <w:color w:val="FFFFFF" w:themeColor="background1"/>
          <w:highlight w:val="black"/>
        </w:rPr>
      </w:pPr>
      <w:r w:rsidRPr="00653003">
        <w:rPr>
          <w:rFonts w:ascii="Times New Roman" w:hAnsi="Times New Roman" w:cs="Times New Roman"/>
          <w:color w:val="FFFFFF" w:themeColor="background1"/>
          <w:highlight w:val="black"/>
        </w:rPr>
        <w:t>TASKS &amp; MARKING (100 Marks)</w:t>
      </w:r>
    </w:p>
    <w:tbl>
      <w:tblPr>
        <w:tblStyle w:val="TableGrid"/>
        <w:tblW w:w="0" w:type="auto"/>
        <w:tblLook w:val="04A0" w:firstRow="1" w:lastRow="0" w:firstColumn="1" w:lastColumn="0" w:noHBand="0" w:noVBand="1"/>
      </w:tblPr>
      <w:tblGrid>
        <w:gridCol w:w="416"/>
        <w:gridCol w:w="1768"/>
        <w:gridCol w:w="5663"/>
        <w:gridCol w:w="783"/>
      </w:tblGrid>
      <w:tr w:rsidR="00233B58" w:rsidRPr="00653003" w14:paraId="155B97CF" w14:textId="77777777" w:rsidTr="00653003">
        <w:tc>
          <w:tcPr>
            <w:tcW w:w="0" w:type="auto"/>
            <w:hideMark/>
          </w:tcPr>
          <w:p w14:paraId="1CB358FE" w14:textId="77777777" w:rsidR="00653003" w:rsidRPr="00653003" w:rsidRDefault="00653003" w:rsidP="00653003">
            <w:pPr>
              <w:spacing w:after="200" w:line="276" w:lineRule="auto"/>
              <w:rPr>
                <w:rFonts w:ascii="Times New Roman" w:hAnsi="Times New Roman" w:cs="Times New Roman"/>
                <w:b/>
                <w:bCs/>
                <w:sz w:val="20"/>
                <w:szCs w:val="20"/>
              </w:rPr>
            </w:pPr>
            <w:r w:rsidRPr="00653003">
              <w:rPr>
                <w:rFonts w:ascii="Times New Roman" w:hAnsi="Times New Roman" w:cs="Times New Roman"/>
                <w:b/>
                <w:bCs/>
                <w:sz w:val="20"/>
                <w:szCs w:val="20"/>
              </w:rPr>
              <w:t>#</w:t>
            </w:r>
          </w:p>
        </w:tc>
        <w:tc>
          <w:tcPr>
            <w:tcW w:w="0" w:type="auto"/>
            <w:hideMark/>
          </w:tcPr>
          <w:p w14:paraId="2769C81D" w14:textId="77777777" w:rsidR="00653003" w:rsidRPr="00653003" w:rsidRDefault="00653003" w:rsidP="00653003">
            <w:pPr>
              <w:spacing w:after="200" w:line="276" w:lineRule="auto"/>
              <w:rPr>
                <w:rFonts w:ascii="Times New Roman" w:hAnsi="Times New Roman" w:cs="Times New Roman"/>
                <w:b/>
                <w:bCs/>
                <w:sz w:val="20"/>
                <w:szCs w:val="20"/>
              </w:rPr>
            </w:pPr>
            <w:r w:rsidRPr="00653003">
              <w:rPr>
                <w:rFonts w:ascii="Times New Roman" w:hAnsi="Times New Roman" w:cs="Times New Roman"/>
                <w:b/>
                <w:bCs/>
                <w:sz w:val="20"/>
                <w:szCs w:val="20"/>
              </w:rPr>
              <w:t>Task</w:t>
            </w:r>
          </w:p>
        </w:tc>
        <w:tc>
          <w:tcPr>
            <w:tcW w:w="0" w:type="auto"/>
            <w:hideMark/>
          </w:tcPr>
          <w:p w14:paraId="202ED116" w14:textId="77777777" w:rsidR="00653003" w:rsidRPr="00653003" w:rsidRDefault="00653003" w:rsidP="00653003">
            <w:pPr>
              <w:spacing w:after="200" w:line="276" w:lineRule="auto"/>
              <w:rPr>
                <w:rFonts w:ascii="Times New Roman" w:hAnsi="Times New Roman" w:cs="Times New Roman"/>
                <w:b/>
                <w:bCs/>
                <w:sz w:val="20"/>
                <w:szCs w:val="20"/>
              </w:rPr>
            </w:pPr>
            <w:r w:rsidRPr="00653003">
              <w:rPr>
                <w:rFonts w:ascii="Times New Roman" w:hAnsi="Times New Roman" w:cs="Times New Roman"/>
                <w:b/>
                <w:bCs/>
                <w:sz w:val="20"/>
                <w:szCs w:val="20"/>
              </w:rPr>
              <w:t>Description</w:t>
            </w:r>
          </w:p>
        </w:tc>
        <w:tc>
          <w:tcPr>
            <w:tcW w:w="0" w:type="auto"/>
            <w:hideMark/>
          </w:tcPr>
          <w:p w14:paraId="3F17F695" w14:textId="77777777" w:rsidR="00653003" w:rsidRPr="00653003" w:rsidRDefault="00653003" w:rsidP="00653003">
            <w:pPr>
              <w:spacing w:after="200" w:line="276" w:lineRule="auto"/>
              <w:rPr>
                <w:rFonts w:ascii="Times New Roman" w:hAnsi="Times New Roman" w:cs="Times New Roman"/>
                <w:b/>
                <w:bCs/>
                <w:sz w:val="20"/>
                <w:szCs w:val="20"/>
              </w:rPr>
            </w:pPr>
            <w:r w:rsidRPr="00653003">
              <w:rPr>
                <w:rFonts w:ascii="Times New Roman" w:hAnsi="Times New Roman" w:cs="Times New Roman"/>
                <w:b/>
                <w:bCs/>
                <w:sz w:val="20"/>
                <w:szCs w:val="20"/>
              </w:rPr>
              <w:t>Marks</w:t>
            </w:r>
          </w:p>
        </w:tc>
      </w:tr>
      <w:tr w:rsidR="00233B58" w:rsidRPr="00653003" w14:paraId="15DA5EB6" w14:textId="77777777" w:rsidTr="00653003">
        <w:tc>
          <w:tcPr>
            <w:tcW w:w="0" w:type="auto"/>
            <w:hideMark/>
          </w:tcPr>
          <w:p w14:paraId="75DBA654"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1</w:t>
            </w:r>
          </w:p>
        </w:tc>
        <w:tc>
          <w:tcPr>
            <w:tcW w:w="0" w:type="auto"/>
            <w:hideMark/>
          </w:tcPr>
          <w:p w14:paraId="0688E552"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Initialize Local Repo &amp; Create Remote</w:t>
            </w:r>
          </w:p>
        </w:tc>
        <w:tc>
          <w:tcPr>
            <w:tcW w:w="0" w:type="auto"/>
            <w:hideMark/>
          </w:tcPr>
          <w:p w14:paraId="4CD2378E"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 xml:space="preserve">Team Lead creates the student-portfolio/ folder, runs git init, adds .gitignore and README.md, commits, creates a </w:t>
            </w:r>
            <w:r w:rsidRPr="00653003">
              <w:rPr>
                <w:rFonts w:ascii="Times New Roman" w:hAnsi="Times New Roman" w:cs="Times New Roman"/>
                <w:b/>
                <w:bCs/>
                <w:sz w:val="20"/>
                <w:szCs w:val="20"/>
              </w:rPr>
              <w:t>new GitHub repository</w:t>
            </w:r>
            <w:r w:rsidRPr="00653003">
              <w:rPr>
                <w:rFonts w:ascii="Times New Roman" w:hAnsi="Times New Roman" w:cs="Times New Roman"/>
                <w:sz w:val="20"/>
                <w:szCs w:val="20"/>
              </w:rPr>
              <w:t>, connects it using git remote add origin &lt;URL&gt;, and pushes the first commit.</w:t>
            </w:r>
          </w:p>
        </w:tc>
        <w:tc>
          <w:tcPr>
            <w:tcW w:w="0" w:type="auto"/>
            <w:hideMark/>
          </w:tcPr>
          <w:p w14:paraId="37AA2857"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10</w:t>
            </w:r>
          </w:p>
        </w:tc>
      </w:tr>
      <w:tr w:rsidR="00233B58" w:rsidRPr="00653003" w14:paraId="53532157" w14:textId="77777777" w:rsidTr="00653003">
        <w:tc>
          <w:tcPr>
            <w:tcW w:w="0" w:type="auto"/>
            <w:hideMark/>
          </w:tcPr>
          <w:p w14:paraId="75701C12"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2</w:t>
            </w:r>
          </w:p>
        </w:tc>
        <w:tc>
          <w:tcPr>
            <w:tcW w:w="0" w:type="auto"/>
            <w:hideMark/>
          </w:tcPr>
          <w:p w14:paraId="68F1C1F7"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Add Collaborators</w:t>
            </w:r>
          </w:p>
        </w:tc>
        <w:tc>
          <w:tcPr>
            <w:tcW w:w="0" w:type="auto"/>
            <w:hideMark/>
          </w:tcPr>
          <w:p w14:paraId="1DAB226F"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Team Lead adds all members as collaborators. Each member accepts the invitation.</w:t>
            </w:r>
          </w:p>
        </w:tc>
        <w:tc>
          <w:tcPr>
            <w:tcW w:w="0" w:type="auto"/>
            <w:hideMark/>
          </w:tcPr>
          <w:p w14:paraId="4954BFE9"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5</w:t>
            </w:r>
          </w:p>
        </w:tc>
      </w:tr>
      <w:tr w:rsidR="00233B58" w:rsidRPr="00653003" w14:paraId="33DD2479" w14:textId="77777777" w:rsidTr="00653003">
        <w:tc>
          <w:tcPr>
            <w:tcW w:w="0" w:type="auto"/>
            <w:hideMark/>
          </w:tcPr>
          <w:p w14:paraId="3732DC53"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lastRenderedPageBreak/>
              <w:t>3</w:t>
            </w:r>
          </w:p>
        </w:tc>
        <w:tc>
          <w:tcPr>
            <w:tcW w:w="0" w:type="auto"/>
            <w:hideMark/>
          </w:tcPr>
          <w:p w14:paraId="353B2E33"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Create Folder Structure &amp; Baseline Commit</w:t>
            </w:r>
          </w:p>
        </w:tc>
        <w:tc>
          <w:tcPr>
            <w:tcW w:w="0" w:type="auto"/>
            <w:hideMark/>
          </w:tcPr>
          <w:p w14:paraId="3A683065"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Team Lead creates src/ and styles/ folders, adds all placeholder files, commits, and pushes the project baseline to GitHub.</w:t>
            </w:r>
          </w:p>
        </w:tc>
        <w:tc>
          <w:tcPr>
            <w:tcW w:w="0" w:type="auto"/>
            <w:hideMark/>
          </w:tcPr>
          <w:p w14:paraId="4A1572AD"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10</w:t>
            </w:r>
          </w:p>
        </w:tc>
      </w:tr>
      <w:tr w:rsidR="00233B58" w:rsidRPr="00653003" w14:paraId="7F66AE30" w14:textId="77777777" w:rsidTr="00653003">
        <w:tc>
          <w:tcPr>
            <w:tcW w:w="0" w:type="auto"/>
            <w:hideMark/>
          </w:tcPr>
          <w:p w14:paraId="45CD16B0"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4</w:t>
            </w:r>
          </w:p>
        </w:tc>
        <w:tc>
          <w:tcPr>
            <w:tcW w:w="0" w:type="auto"/>
            <w:hideMark/>
          </w:tcPr>
          <w:p w14:paraId="67EC4AE2"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Set Up Branches &amp; Protection Rules</w:t>
            </w:r>
          </w:p>
        </w:tc>
        <w:tc>
          <w:tcPr>
            <w:tcW w:w="0" w:type="auto"/>
            <w:hideMark/>
          </w:tcPr>
          <w:p w14:paraId="6F019DFC" w14:textId="75AC0C91"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 xml:space="preserve">Team Lead creates two branches </w:t>
            </w:r>
            <w:r w:rsidR="00233B58">
              <w:rPr>
                <w:rFonts w:ascii="Times New Roman" w:hAnsi="Times New Roman" w:cs="Times New Roman"/>
                <w:sz w:val="20"/>
                <w:szCs w:val="20"/>
              </w:rPr>
              <w:t>i.e</w:t>
            </w:r>
            <w:r w:rsidRPr="00653003">
              <w:rPr>
                <w:rFonts w:ascii="Times New Roman" w:hAnsi="Times New Roman" w:cs="Times New Roman"/>
                <w:sz w:val="20"/>
                <w:szCs w:val="20"/>
              </w:rPr>
              <w:t xml:space="preserve"> production and develop.</w:t>
            </w:r>
            <w:r w:rsidR="00233B58">
              <w:rPr>
                <w:rFonts w:ascii="Times New Roman" w:hAnsi="Times New Roman" w:cs="Times New Roman"/>
                <w:sz w:val="20"/>
                <w:szCs w:val="20"/>
              </w:rPr>
              <w:t xml:space="preserve"> All the active development will be done in the “develop” branch while “production” branch will contain the production ready code.</w:t>
            </w:r>
            <w:r w:rsidRPr="00653003">
              <w:rPr>
                <w:rFonts w:ascii="Times New Roman" w:hAnsi="Times New Roman" w:cs="Times New Roman"/>
                <w:sz w:val="20"/>
                <w:szCs w:val="20"/>
              </w:rPr>
              <w:t xml:space="preserve"> Configure protection rules:• No direct pushes• Require Pull Requests• Require </w:t>
            </w:r>
            <w:r w:rsidRPr="00653003">
              <w:rPr>
                <w:rFonts w:ascii="Times New Roman" w:hAnsi="Times New Roman" w:cs="Times New Roman"/>
                <w:b/>
                <w:bCs/>
                <w:sz w:val="20"/>
                <w:szCs w:val="20"/>
              </w:rPr>
              <w:t>2 approvals</w:t>
            </w:r>
            <w:r w:rsidRPr="00653003">
              <w:rPr>
                <w:rFonts w:ascii="Times New Roman" w:hAnsi="Times New Roman" w:cs="Times New Roman"/>
                <w:sz w:val="20"/>
                <w:szCs w:val="20"/>
              </w:rPr>
              <w:t xml:space="preserve"> for merges into develop and </w:t>
            </w:r>
            <w:r w:rsidRPr="00653003">
              <w:rPr>
                <w:rFonts w:ascii="Times New Roman" w:hAnsi="Times New Roman" w:cs="Times New Roman"/>
                <w:b/>
                <w:bCs/>
                <w:sz w:val="20"/>
                <w:szCs w:val="20"/>
              </w:rPr>
              <w:t>3 approvals</w:t>
            </w:r>
            <w:r w:rsidRPr="00653003">
              <w:rPr>
                <w:rFonts w:ascii="Times New Roman" w:hAnsi="Times New Roman" w:cs="Times New Roman"/>
                <w:sz w:val="20"/>
                <w:szCs w:val="20"/>
              </w:rPr>
              <w:t xml:space="preserve"> for merges into main.</w:t>
            </w:r>
          </w:p>
        </w:tc>
        <w:tc>
          <w:tcPr>
            <w:tcW w:w="0" w:type="auto"/>
            <w:hideMark/>
          </w:tcPr>
          <w:p w14:paraId="2C16BD3E"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10</w:t>
            </w:r>
          </w:p>
        </w:tc>
      </w:tr>
      <w:tr w:rsidR="00233B58" w:rsidRPr="00653003" w14:paraId="60FA476D" w14:textId="77777777" w:rsidTr="00653003">
        <w:tc>
          <w:tcPr>
            <w:tcW w:w="0" w:type="auto"/>
            <w:hideMark/>
          </w:tcPr>
          <w:p w14:paraId="21357042"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5</w:t>
            </w:r>
          </w:p>
        </w:tc>
        <w:tc>
          <w:tcPr>
            <w:tcW w:w="0" w:type="auto"/>
            <w:hideMark/>
          </w:tcPr>
          <w:p w14:paraId="1A206188"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Create &amp; Assign Issues</w:t>
            </w:r>
          </w:p>
        </w:tc>
        <w:tc>
          <w:tcPr>
            <w:tcW w:w="0" w:type="auto"/>
            <w:hideMark/>
          </w:tcPr>
          <w:p w14:paraId="674A51CE"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Team Lead creates five GitHub Issues using the format [Feature] PageName Implementation and assigns them to members.</w:t>
            </w:r>
          </w:p>
        </w:tc>
        <w:tc>
          <w:tcPr>
            <w:tcW w:w="0" w:type="auto"/>
            <w:hideMark/>
          </w:tcPr>
          <w:p w14:paraId="29313CE8"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10</w:t>
            </w:r>
          </w:p>
        </w:tc>
      </w:tr>
      <w:tr w:rsidR="00233B58" w:rsidRPr="00653003" w14:paraId="76CAC9CD" w14:textId="77777777" w:rsidTr="00653003">
        <w:tc>
          <w:tcPr>
            <w:tcW w:w="0" w:type="auto"/>
            <w:hideMark/>
          </w:tcPr>
          <w:p w14:paraId="7C9314CF"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6</w:t>
            </w:r>
          </w:p>
        </w:tc>
        <w:tc>
          <w:tcPr>
            <w:tcW w:w="0" w:type="auto"/>
            <w:hideMark/>
          </w:tcPr>
          <w:p w14:paraId="31923ED6"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Clone Repo &amp; Create Feature Branches</w:t>
            </w:r>
          </w:p>
        </w:tc>
        <w:tc>
          <w:tcPr>
            <w:tcW w:w="0" w:type="auto"/>
            <w:hideMark/>
          </w:tcPr>
          <w:p w14:paraId="52817879"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Each member clones the repository and creates their branch from develop named feature/&lt;page-name&gt; (e.g., feature/skills-page).</w:t>
            </w:r>
          </w:p>
        </w:tc>
        <w:tc>
          <w:tcPr>
            <w:tcW w:w="0" w:type="auto"/>
            <w:hideMark/>
          </w:tcPr>
          <w:p w14:paraId="4BF7A6E7"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5</w:t>
            </w:r>
          </w:p>
        </w:tc>
      </w:tr>
      <w:tr w:rsidR="00233B58" w:rsidRPr="00653003" w14:paraId="31BD9E8E" w14:textId="77777777" w:rsidTr="00653003">
        <w:tc>
          <w:tcPr>
            <w:tcW w:w="0" w:type="auto"/>
            <w:hideMark/>
          </w:tcPr>
          <w:p w14:paraId="5CACAE2A"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7</w:t>
            </w:r>
          </w:p>
        </w:tc>
        <w:tc>
          <w:tcPr>
            <w:tcW w:w="0" w:type="auto"/>
            <w:hideMark/>
          </w:tcPr>
          <w:p w14:paraId="67A2624A"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Implement Web Pages</w:t>
            </w:r>
          </w:p>
        </w:tc>
        <w:tc>
          <w:tcPr>
            <w:tcW w:w="0" w:type="auto"/>
            <w:hideMark/>
          </w:tcPr>
          <w:p w14:paraId="5BA19356"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Each member develops their assigned page inside src/ and updates the shared styles/style.css. Each must add at least one CSS media query for responsiveness.</w:t>
            </w:r>
          </w:p>
        </w:tc>
        <w:tc>
          <w:tcPr>
            <w:tcW w:w="0" w:type="auto"/>
            <w:hideMark/>
          </w:tcPr>
          <w:p w14:paraId="609E3E01"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20</w:t>
            </w:r>
          </w:p>
        </w:tc>
      </w:tr>
      <w:tr w:rsidR="00233B58" w:rsidRPr="00653003" w14:paraId="6D8D339B" w14:textId="77777777" w:rsidTr="00653003">
        <w:tc>
          <w:tcPr>
            <w:tcW w:w="0" w:type="auto"/>
            <w:hideMark/>
          </w:tcPr>
          <w:p w14:paraId="52788088"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8</w:t>
            </w:r>
          </w:p>
        </w:tc>
        <w:tc>
          <w:tcPr>
            <w:tcW w:w="0" w:type="auto"/>
            <w:hideMark/>
          </w:tcPr>
          <w:p w14:paraId="73E7BE2A"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Commit, Push &amp; Pull Requests</w:t>
            </w:r>
          </w:p>
        </w:tc>
        <w:tc>
          <w:tcPr>
            <w:tcW w:w="0" w:type="auto"/>
            <w:hideMark/>
          </w:tcPr>
          <w:p w14:paraId="1C774C84"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Members make multiple descriptive commits, push their branches to GitHub, and create Pull Requests into develop. Assign other members as reviewers and Team Lead as assignee.</w:t>
            </w:r>
          </w:p>
        </w:tc>
        <w:tc>
          <w:tcPr>
            <w:tcW w:w="0" w:type="auto"/>
            <w:hideMark/>
          </w:tcPr>
          <w:p w14:paraId="27BF3627"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10</w:t>
            </w:r>
          </w:p>
        </w:tc>
      </w:tr>
      <w:tr w:rsidR="00233B58" w:rsidRPr="00653003" w14:paraId="4733C185" w14:textId="77777777" w:rsidTr="00653003">
        <w:tc>
          <w:tcPr>
            <w:tcW w:w="0" w:type="auto"/>
            <w:hideMark/>
          </w:tcPr>
          <w:p w14:paraId="5D01BF69"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9</w:t>
            </w:r>
          </w:p>
        </w:tc>
        <w:tc>
          <w:tcPr>
            <w:tcW w:w="0" w:type="auto"/>
            <w:hideMark/>
          </w:tcPr>
          <w:p w14:paraId="271913F6"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Rebase &amp; Merge Pull Requests</w:t>
            </w:r>
          </w:p>
        </w:tc>
        <w:tc>
          <w:tcPr>
            <w:tcW w:w="0" w:type="auto"/>
            <w:hideMark/>
          </w:tcPr>
          <w:p w14:paraId="081F7EAA"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 xml:space="preserve">Before merging, each member rebases their branch with the latest develop:git fetch origingit rebase origin/developResolve conflicts (if any), push updates, and merge after </w:t>
            </w:r>
            <w:r w:rsidRPr="00653003">
              <w:rPr>
                <w:rFonts w:ascii="Times New Roman" w:hAnsi="Times New Roman" w:cs="Times New Roman"/>
                <w:b/>
                <w:bCs/>
                <w:sz w:val="20"/>
                <w:szCs w:val="20"/>
              </w:rPr>
              <w:t>2 approvals</w:t>
            </w:r>
            <w:r w:rsidRPr="00653003">
              <w:rPr>
                <w:rFonts w:ascii="Times New Roman" w:hAnsi="Times New Roman" w:cs="Times New Roman"/>
                <w:sz w:val="20"/>
                <w:szCs w:val="20"/>
              </w:rPr>
              <w:t>.</w:t>
            </w:r>
          </w:p>
        </w:tc>
        <w:tc>
          <w:tcPr>
            <w:tcW w:w="0" w:type="auto"/>
            <w:hideMark/>
          </w:tcPr>
          <w:p w14:paraId="3B4AFF5F"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10</w:t>
            </w:r>
          </w:p>
        </w:tc>
      </w:tr>
      <w:tr w:rsidR="00233B58" w:rsidRPr="00653003" w14:paraId="6D1601FF" w14:textId="77777777" w:rsidTr="00653003">
        <w:tc>
          <w:tcPr>
            <w:tcW w:w="0" w:type="auto"/>
            <w:hideMark/>
          </w:tcPr>
          <w:p w14:paraId="2793D546"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10</w:t>
            </w:r>
          </w:p>
        </w:tc>
        <w:tc>
          <w:tcPr>
            <w:tcW w:w="0" w:type="auto"/>
            <w:hideMark/>
          </w:tcPr>
          <w:p w14:paraId="6D699C9E"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Resolve Merge Conflicts</w:t>
            </w:r>
          </w:p>
        </w:tc>
        <w:tc>
          <w:tcPr>
            <w:tcW w:w="0" w:type="auto"/>
            <w:hideMark/>
          </w:tcPr>
          <w:p w14:paraId="07AA5077"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If conflicts occur (especially in styles/style.css), the responsible member must resolve them locally, commit, and update the PR.</w:t>
            </w:r>
          </w:p>
        </w:tc>
        <w:tc>
          <w:tcPr>
            <w:tcW w:w="0" w:type="auto"/>
            <w:hideMark/>
          </w:tcPr>
          <w:p w14:paraId="2BDD8A79"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5</w:t>
            </w:r>
          </w:p>
        </w:tc>
      </w:tr>
      <w:tr w:rsidR="00233B58" w:rsidRPr="00653003" w14:paraId="3EA09BF2" w14:textId="77777777" w:rsidTr="00653003">
        <w:tc>
          <w:tcPr>
            <w:tcW w:w="0" w:type="auto"/>
            <w:hideMark/>
          </w:tcPr>
          <w:p w14:paraId="00577CC4"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11</w:t>
            </w:r>
          </w:p>
        </w:tc>
        <w:tc>
          <w:tcPr>
            <w:tcW w:w="0" w:type="auto"/>
            <w:hideMark/>
          </w:tcPr>
          <w:p w14:paraId="375A18AF"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Release Branch &amp; Testing</w:t>
            </w:r>
          </w:p>
        </w:tc>
        <w:tc>
          <w:tcPr>
            <w:tcW w:w="0" w:type="auto"/>
            <w:hideMark/>
          </w:tcPr>
          <w:p w14:paraId="1671D53C"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Once all features are merged into develop, Team Lead creates a branch release/v1.0. All members test the site and fix minor issues.</w:t>
            </w:r>
          </w:p>
        </w:tc>
        <w:tc>
          <w:tcPr>
            <w:tcW w:w="0" w:type="auto"/>
            <w:hideMark/>
          </w:tcPr>
          <w:p w14:paraId="280E10A0"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5</w:t>
            </w:r>
          </w:p>
        </w:tc>
      </w:tr>
      <w:tr w:rsidR="00233B58" w:rsidRPr="00653003" w14:paraId="36A12DAF" w14:textId="77777777" w:rsidTr="00653003">
        <w:tc>
          <w:tcPr>
            <w:tcW w:w="0" w:type="auto"/>
            <w:hideMark/>
          </w:tcPr>
          <w:p w14:paraId="328B7A3E"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12</w:t>
            </w:r>
          </w:p>
        </w:tc>
        <w:tc>
          <w:tcPr>
            <w:tcW w:w="0" w:type="auto"/>
            <w:hideMark/>
          </w:tcPr>
          <w:p w14:paraId="2BDD6282"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b/>
                <w:bCs/>
                <w:sz w:val="20"/>
                <w:szCs w:val="20"/>
              </w:rPr>
              <w:t>Merge to Production &amp; Sync Develop</w:t>
            </w:r>
          </w:p>
        </w:tc>
        <w:tc>
          <w:tcPr>
            <w:tcW w:w="0" w:type="auto"/>
            <w:hideMark/>
          </w:tcPr>
          <w:p w14:paraId="6718E1BA"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Team Lead creates a PR from release/v1.0 → main. Require 3 approvals before merging. Then merge release/v1.0 → develop to synchronize both branches.</w:t>
            </w:r>
          </w:p>
        </w:tc>
        <w:tc>
          <w:tcPr>
            <w:tcW w:w="0" w:type="auto"/>
            <w:hideMark/>
          </w:tcPr>
          <w:p w14:paraId="409887DE" w14:textId="77777777" w:rsidR="00653003" w:rsidRPr="00653003" w:rsidRDefault="00653003" w:rsidP="00653003">
            <w:pPr>
              <w:spacing w:after="200" w:line="276" w:lineRule="auto"/>
              <w:rPr>
                <w:rFonts w:ascii="Times New Roman" w:hAnsi="Times New Roman" w:cs="Times New Roman"/>
                <w:sz w:val="20"/>
                <w:szCs w:val="20"/>
              </w:rPr>
            </w:pPr>
            <w:r w:rsidRPr="00653003">
              <w:rPr>
                <w:rFonts w:ascii="Times New Roman" w:hAnsi="Times New Roman" w:cs="Times New Roman"/>
                <w:sz w:val="20"/>
                <w:szCs w:val="20"/>
              </w:rPr>
              <w:t>5</w:t>
            </w:r>
          </w:p>
        </w:tc>
      </w:tr>
    </w:tbl>
    <w:p w14:paraId="7056D2B5" w14:textId="77777777" w:rsidR="00653003" w:rsidRDefault="00653003" w:rsidP="00653003">
      <w:pPr>
        <w:rPr>
          <w:rFonts w:ascii="Times New Roman" w:hAnsi="Times New Roman" w:cs="Times New Roman"/>
        </w:rPr>
      </w:pPr>
    </w:p>
    <w:p w14:paraId="61DC721C" w14:textId="77777777" w:rsidR="00653003" w:rsidRPr="00653003" w:rsidRDefault="00653003" w:rsidP="00064696">
      <w:pPr>
        <w:pStyle w:val="Heading2"/>
        <w:shd w:val="clear" w:color="auto" w:fill="000000" w:themeFill="text1"/>
        <w:rPr>
          <w:rFonts w:ascii="Times New Roman" w:hAnsi="Times New Roman" w:cs="Times New Roman"/>
          <w:color w:val="FFFFFF" w:themeColor="background1"/>
          <w:highlight w:val="black"/>
        </w:rPr>
      </w:pPr>
      <w:r w:rsidRPr="00653003">
        <w:rPr>
          <w:rFonts w:ascii="Times New Roman" w:hAnsi="Times New Roman" w:cs="Times New Roman"/>
          <w:color w:val="FFFFFF" w:themeColor="background1"/>
          <w:highlight w:val="black"/>
        </w:rPr>
        <w:t>SUBMISSION REQUIREMENTS</w:t>
      </w:r>
    </w:p>
    <w:p w14:paraId="61128B37" w14:textId="77777777" w:rsidR="00653003" w:rsidRPr="00653003" w:rsidRDefault="00653003" w:rsidP="00653003">
      <w:pPr>
        <w:rPr>
          <w:rFonts w:ascii="Times New Roman" w:hAnsi="Times New Roman" w:cs="Times New Roman"/>
        </w:rPr>
      </w:pPr>
      <w:r w:rsidRPr="00653003">
        <w:rPr>
          <w:rFonts w:ascii="Times New Roman" w:hAnsi="Times New Roman" w:cs="Times New Roman"/>
        </w:rPr>
        <w:t xml:space="preserve">The </w:t>
      </w:r>
      <w:r w:rsidRPr="00653003">
        <w:rPr>
          <w:rFonts w:ascii="Times New Roman" w:hAnsi="Times New Roman" w:cs="Times New Roman"/>
          <w:b/>
          <w:bCs/>
        </w:rPr>
        <w:t>Team Lead</w:t>
      </w:r>
      <w:r w:rsidRPr="00653003">
        <w:rPr>
          <w:rFonts w:ascii="Times New Roman" w:hAnsi="Times New Roman" w:cs="Times New Roman"/>
        </w:rPr>
        <w:t xml:space="preserve"> must submit:</w:t>
      </w:r>
    </w:p>
    <w:p w14:paraId="1F739E2A" w14:textId="77777777" w:rsidR="00653003" w:rsidRPr="00653003" w:rsidRDefault="00653003" w:rsidP="00653003">
      <w:pPr>
        <w:numPr>
          <w:ilvl w:val="0"/>
          <w:numId w:val="12"/>
        </w:numPr>
        <w:spacing w:after="0" w:line="240" w:lineRule="auto"/>
        <w:rPr>
          <w:rFonts w:ascii="Times New Roman" w:hAnsi="Times New Roman" w:cs="Times New Roman"/>
        </w:rPr>
      </w:pPr>
      <w:r w:rsidRPr="00653003">
        <w:rPr>
          <w:rFonts w:ascii="Times New Roman" w:hAnsi="Times New Roman" w:cs="Times New Roman"/>
        </w:rPr>
        <w:t xml:space="preserve">The completed </w:t>
      </w:r>
      <w:r w:rsidRPr="00653003">
        <w:rPr>
          <w:rFonts w:ascii="Times New Roman" w:hAnsi="Times New Roman" w:cs="Times New Roman"/>
          <w:b/>
          <w:bCs/>
        </w:rPr>
        <w:t>Table 1</w:t>
      </w:r>
      <w:r w:rsidRPr="00653003">
        <w:rPr>
          <w:rFonts w:ascii="Times New Roman" w:hAnsi="Times New Roman" w:cs="Times New Roman"/>
        </w:rPr>
        <w:t>.</w:t>
      </w:r>
    </w:p>
    <w:p w14:paraId="31877B4A" w14:textId="77777777" w:rsidR="00653003" w:rsidRPr="00653003" w:rsidRDefault="00653003" w:rsidP="00653003">
      <w:pPr>
        <w:numPr>
          <w:ilvl w:val="0"/>
          <w:numId w:val="12"/>
        </w:numPr>
        <w:spacing w:after="0" w:line="240" w:lineRule="auto"/>
        <w:rPr>
          <w:rFonts w:ascii="Times New Roman" w:hAnsi="Times New Roman" w:cs="Times New Roman"/>
        </w:rPr>
      </w:pPr>
      <w:r w:rsidRPr="00653003">
        <w:rPr>
          <w:rFonts w:ascii="Times New Roman" w:hAnsi="Times New Roman" w:cs="Times New Roman"/>
        </w:rPr>
        <w:t xml:space="preserve">The </w:t>
      </w:r>
      <w:r w:rsidRPr="00653003">
        <w:rPr>
          <w:rFonts w:ascii="Times New Roman" w:hAnsi="Times New Roman" w:cs="Times New Roman"/>
          <w:b/>
          <w:bCs/>
        </w:rPr>
        <w:t>Group Repository URL</w:t>
      </w:r>
      <w:r w:rsidRPr="00653003">
        <w:rPr>
          <w:rFonts w:ascii="Times New Roman" w:hAnsi="Times New Roman" w:cs="Times New Roman"/>
        </w:rPr>
        <w:t xml:space="preserve"> (pasted in this document).</w:t>
      </w:r>
    </w:p>
    <w:p w14:paraId="35918B0B" w14:textId="77777777" w:rsidR="00653003" w:rsidRPr="00653003" w:rsidRDefault="00653003" w:rsidP="00653003">
      <w:pPr>
        <w:numPr>
          <w:ilvl w:val="0"/>
          <w:numId w:val="12"/>
        </w:numPr>
        <w:spacing w:after="0" w:line="240" w:lineRule="auto"/>
        <w:rPr>
          <w:rFonts w:ascii="Times New Roman" w:hAnsi="Times New Roman" w:cs="Times New Roman"/>
        </w:rPr>
      </w:pPr>
      <w:r w:rsidRPr="00653003">
        <w:rPr>
          <w:rFonts w:ascii="Times New Roman" w:hAnsi="Times New Roman" w:cs="Times New Roman"/>
        </w:rPr>
        <w:t>Screenshots (clearly labeled) of:</w:t>
      </w:r>
    </w:p>
    <w:p w14:paraId="2B8FF193" w14:textId="77777777" w:rsidR="00653003" w:rsidRPr="00653003" w:rsidRDefault="00653003" w:rsidP="00653003">
      <w:pPr>
        <w:pStyle w:val="ListParagraph"/>
        <w:numPr>
          <w:ilvl w:val="0"/>
          <w:numId w:val="11"/>
        </w:numPr>
        <w:ind w:left="1080"/>
        <w:rPr>
          <w:rFonts w:ascii="Times New Roman" w:hAnsi="Times New Roman" w:cs="Times New Roman"/>
          <w:sz w:val="20"/>
          <w:szCs w:val="20"/>
        </w:rPr>
      </w:pPr>
      <w:r w:rsidRPr="00653003">
        <w:rPr>
          <w:rFonts w:ascii="Times New Roman" w:hAnsi="Times New Roman" w:cs="Times New Roman"/>
          <w:sz w:val="20"/>
          <w:szCs w:val="20"/>
        </w:rPr>
        <w:lastRenderedPageBreak/>
        <w:t>Repository initialization and remote setup</w:t>
      </w:r>
    </w:p>
    <w:p w14:paraId="4C33604E" w14:textId="77777777" w:rsidR="00653003" w:rsidRPr="00653003" w:rsidRDefault="00653003" w:rsidP="00653003">
      <w:pPr>
        <w:pStyle w:val="ListParagraph"/>
        <w:numPr>
          <w:ilvl w:val="0"/>
          <w:numId w:val="11"/>
        </w:numPr>
        <w:ind w:left="1080"/>
        <w:rPr>
          <w:rFonts w:ascii="Times New Roman" w:hAnsi="Times New Roman" w:cs="Times New Roman"/>
          <w:sz w:val="20"/>
          <w:szCs w:val="20"/>
        </w:rPr>
      </w:pPr>
      <w:r w:rsidRPr="00653003">
        <w:rPr>
          <w:rFonts w:ascii="Times New Roman" w:hAnsi="Times New Roman" w:cs="Times New Roman"/>
          <w:sz w:val="20"/>
          <w:szCs w:val="20"/>
        </w:rPr>
        <w:t>.gitignore file</w:t>
      </w:r>
    </w:p>
    <w:p w14:paraId="6A026A3F" w14:textId="77777777" w:rsidR="00653003" w:rsidRPr="00653003" w:rsidRDefault="00653003" w:rsidP="00653003">
      <w:pPr>
        <w:pStyle w:val="ListParagraph"/>
        <w:numPr>
          <w:ilvl w:val="0"/>
          <w:numId w:val="11"/>
        </w:numPr>
        <w:ind w:left="1080"/>
        <w:rPr>
          <w:rFonts w:ascii="Times New Roman" w:hAnsi="Times New Roman" w:cs="Times New Roman"/>
          <w:sz w:val="20"/>
          <w:szCs w:val="20"/>
        </w:rPr>
      </w:pPr>
      <w:r w:rsidRPr="00653003">
        <w:rPr>
          <w:rFonts w:ascii="Times New Roman" w:hAnsi="Times New Roman" w:cs="Times New Roman"/>
          <w:sz w:val="20"/>
          <w:szCs w:val="20"/>
        </w:rPr>
        <w:t>Branch protection rules</w:t>
      </w:r>
    </w:p>
    <w:p w14:paraId="79B2F1E3" w14:textId="77777777" w:rsidR="00653003" w:rsidRPr="00653003" w:rsidRDefault="00653003" w:rsidP="00653003">
      <w:pPr>
        <w:pStyle w:val="ListParagraph"/>
        <w:numPr>
          <w:ilvl w:val="0"/>
          <w:numId w:val="11"/>
        </w:numPr>
        <w:ind w:left="1080"/>
        <w:rPr>
          <w:rFonts w:ascii="Times New Roman" w:hAnsi="Times New Roman" w:cs="Times New Roman"/>
          <w:sz w:val="20"/>
          <w:szCs w:val="20"/>
        </w:rPr>
      </w:pPr>
      <w:r w:rsidRPr="00653003">
        <w:rPr>
          <w:rFonts w:ascii="Times New Roman" w:hAnsi="Times New Roman" w:cs="Times New Roman"/>
          <w:sz w:val="20"/>
          <w:szCs w:val="20"/>
        </w:rPr>
        <w:t>Issues and Pull Requests</w:t>
      </w:r>
    </w:p>
    <w:p w14:paraId="60F68D18" w14:textId="77777777" w:rsidR="00653003" w:rsidRPr="00653003" w:rsidRDefault="00653003" w:rsidP="00653003">
      <w:pPr>
        <w:pStyle w:val="ListParagraph"/>
        <w:numPr>
          <w:ilvl w:val="0"/>
          <w:numId w:val="11"/>
        </w:numPr>
        <w:ind w:left="1080"/>
        <w:rPr>
          <w:rFonts w:ascii="Times New Roman" w:hAnsi="Times New Roman" w:cs="Times New Roman"/>
          <w:sz w:val="20"/>
          <w:szCs w:val="20"/>
        </w:rPr>
      </w:pPr>
      <w:r w:rsidRPr="00653003">
        <w:rPr>
          <w:rFonts w:ascii="Times New Roman" w:hAnsi="Times New Roman" w:cs="Times New Roman"/>
          <w:sz w:val="20"/>
          <w:szCs w:val="20"/>
        </w:rPr>
        <w:t>Conflict resolution (if any)</w:t>
      </w:r>
    </w:p>
    <w:p w14:paraId="6D8FC6D4" w14:textId="77777777" w:rsidR="00653003" w:rsidRPr="00653003" w:rsidRDefault="00653003" w:rsidP="00653003">
      <w:pPr>
        <w:pStyle w:val="ListParagraph"/>
        <w:numPr>
          <w:ilvl w:val="0"/>
          <w:numId w:val="11"/>
        </w:numPr>
        <w:ind w:left="1080"/>
        <w:rPr>
          <w:rFonts w:ascii="Times New Roman" w:hAnsi="Times New Roman" w:cs="Times New Roman"/>
          <w:sz w:val="20"/>
          <w:szCs w:val="20"/>
        </w:rPr>
      </w:pPr>
      <w:r w:rsidRPr="00653003">
        <w:rPr>
          <w:rFonts w:ascii="Times New Roman" w:hAnsi="Times New Roman" w:cs="Times New Roman"/>
          <w:sz w:val="20"/>
          <w:szCs w:val="20"/>
        </w:rPr>
        <w:t>Final merges to main</w:t>
      </w:r>
    </w:p>
    <w:p w14:paraId="3FCBAF8C" w14:textId="77777777" w:rsidR="00653003" w:rsidRPr="00653003" w:rsidRDefault="00653003" w:rsidP="00653003">
      <w:pPr>
        <w:pStyle w:val="ListParagraph"/>
        <w:numPr>
          <w:ilvl w:val="0"/>
          <w:numId w:val="11"/>
        </w:numPr>
        <w:ind w:left="1080"/>
        <w:rPr>
          <w:rFonts w:ascii="Times New Roman" w:hAnsi="Times New Roman" w:cs="Times New Roman"/>
          <w:sz w:val="20"/>
          <w:szCs w:val="20"/>
        </w:rPr>
      </w:pPr>
      <w:r w:rsidRPr="00653003">
        <w:rPr>
          <w:rFonts w:ascii="Times New Roman" w:hAnsi="Times New Roman" w:cs="Times New Roman"/>
          <w:sz w:val="20"/>
          <w:szCs w:val="20"/>
        </w:rPr>
        <w:t>(Optional) Repository Secret TEAM_NAME</w:t>
      </w:r>
    </w:p>
    <w:p w14:paraId="5DFE879F" w14:textId="7E4C9F44" w:rsidR="00D4080F" w:rsidRPr="00244DB7" w:rsidRDefault="00653003" w:rsidP="00653003">
      <w:pPr>
        <w:numPr>
          <w:ilvl w:val="0"/>
          <w:numId w:val="12"/>
        </w:numPr>
        <w:spacing w:after="0" w:line="240" w:lineRule="auto"/>
        <w:rPr>
          <w:rFonts w:ascii="Times New Roman" w:hAnsi="Times New Roman" w:cs="Times New Roman"/>
        </w:rPr>
      </w:pPr>
      <w:r w:rsidRPr="00653003">
        <w:rPr>
          <w:rFonts w:ascii="Times New Roman" w:hAnsi="Times New Roman" w:cs="Times New Roman"/>
        </w:rPr>
        <w:t>A short note (3–4 lines) summarizing teamwork and challenges faced.</w:t>
      </w:r>
    </w:p>
    <w:sectPr w:rsidR="00D4080F" w:rsidRPr="00244DB7"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38066" w14:textId="77777777" w:rsidR="00CB0FA3" w:rsidRDefault="00CB0FA3" w:rsidP="00CE28C7">
      <w:pPr>
        <w:spacing w:after="0" w:line="240" w:lineRule="auto"/>
      </w:pPr>
      <w:r>
        <w:separator/>
      </w:r>
    </w:p>
  </w:endnote>
  <w:endnote w:type="continuationSeparator" w:id="0">
    <w:p w14:paraId="32E22B5E" w14:textId="77777777" w:rsidR="00CB0FA3" w:rsidRDefault="00CB0FA3" w:rsidP="00CE2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29A8" w14:textId="77777777" w:rsidR="00E9552A" w:rsidRDefault="00E955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1A05" w14:textId="77777777" w:rsidR="00E9552A" w:rsidRDefault="00E955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21D8D" w14:textId="77777777" w:rsidR="00E9552A" w:rsidRDefault="00E95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3BC00" w14:textId="77777777" w:rsidR="00CB0FA3" w:rsidRDefault="00CB0FA3" w:rsidP="00CE28C7">
      <w:pPr>
        <w:spacing w:after="0" w:line="240" w:lineRule="auto"/>
      </w:pPr>
      <w:r>
        <w:separator/>
      </w:r>
    </w:p>
  </w:footnote>
  <w:footnote w:type="continuationSeparator" w:id="0">
    <w:p w14:paraId="6B5CECA3" w14:textId="77777777" w:rsidR="00CB0FA3" w:rsidRDefault="00CB0FA3" w:rsidP="00CE28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C880" w14:textId="77777777" w:rsidR="00E9552A" w:rsidRDefault="00E955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879AB" w14:textId="26DA9A4F" w:rsidR="00CE28C7" w:rsidRPr="00653003" w:rsidRDefault="00CE28C7" w:rsidP="00CE28C7">
    <w:pPr>
      <w:pStyle w:val="Heading1"/>
      <w:tabs>
        <w:tab w:val="left" w:pos="1795"/>
      </w:tabs>
      <w:rPr>
        <w:rFonts w:ascii="Times New Roman" w:hAnsi="Times New Roman" w:cs="Times New Roman"/>
        <w:color w:val="auto"/>
      </w:rPr>
    </w:pPr>
    <w:r w:rsidRPr="00B84C04">
      <w:rPr>
        <w:rFonts w:ascii="Calibri" w:hAnsi="Calibri" w:cs="Calibri"/>
        <w:noProof/>
      </w:rPr>
      <w:drawing>
        <wp:anchor distT="0" distB="0" distL="114300" distR="114300" simplePos="0" relativeHeight="251658752" behindDoc="1" locked="0" layoutInCell="1" allowOverlap="1" wp14:anchorId="7E4AE675" wp14:editId="53760905">
          <wp:simplePos x="0" y="0"/>
          <wp:positionH relativeFrom="column">
            <wp:posOffset>158750</wp:posOffset>
          </wp:positionH>
          <wp:positionV relativeFrom="paragraph">
            <wp:posOffset>28641</wp:posOffset>
          </wp:positionV>
          <wp:extent cx="689605" cy="689605"/>
          <wp:effectExtent l="0" t="0" r="0" b="0"/>
          <wp:wrapNone/>
          <wp:docPr id="2" name="Picture 2" descr="University of Central Punjab UCP Admissions 2020 Result.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Central Punjab UCP Admissions 2020 Result.pk"/>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9605" cy="689605"/>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auto"/>
      </w:rPr>
      <w:tab/>
    </w:r>
    <w:r w:rsidRPr="00653003">
      <w:rPr>
        <w:rFonts w:ascii="Times New Roman" w:hAnsi="Times New Roman" w:cs="Times New Roman"/>
        <w:color w:val="auto"/>
      </w:rPr>
      <w:t>DevOps Fundamentals [</w:t>
    </w:r>
    <w:r w:rsidR="00E9552A">
      <w:rPr>
        <w:rFonts w:ascii="Times New Roman" w:hAnsi="Times New Roman" w:cs="Times New Roman"/>
        <w:color w:val="auto"/>
      </w:rPr>
      <w:t>Spring, 2026</w:t>
    </w:r>
    <w:r w:rsidRPr="00653003">
      <w:rPr>
        <w:rFonts w:ascii="Times New Roman" w:hAnsi="Times New Roman" w:cs="Times New Roman"/>
        <w:color w:val="auto"/>
      </w:rPr>
      <w:t>] — Assignment 0</w:t>
    </w:r>
    <w:r w:rsidR="002E1642">
      <w:rPr>
        <w:rFonts w:ascii="Times New Roman" w:hAnsi="Times New Roman" w:cs="Times New Roman"/>
        <w:color w:val="auto"/>
      </w:rPr>
      <w:t>1</w:t>
    </w:r>
  </w:p>
  <w:p w14:paraId="23F8935D" w14:textId="3F151666" w:rsidR="00CE28C7" w:rsidRPr="00653003" w:rsidRDefault="00CE28C7" w:rsidP="00CE28C7">
    <w:pPr>
      <w:rPr>
        <w:rFonts w:ascii="Times New Roman" w:hAnsi="Times New Roman" w:cs="Times New Roman"/>
      </w:rPr>
    </w:pPr>
    <w:r w:rsidRPr="00653003">
      <w:rPr>
        <w:rFonts w:ascii="Times New Roman" w:hAnsi="Times New Roman" w:cs="Times New Roman"/>
        <w:b/>
        <w:bCs/>
        <w:sz w:val="40"/>
        <w:szCs w:val="40"/>
      </w:rPr>
      <w:tab/>
    </w:r>
    <w:r w:rsidRPr="00653003">
      <w:rPr>
        <w:rFonts w:ascii="Times New Roman" w:hAnsi="Times New Roman" w:cs="Times New Roman"/>
        <w:b/>
        <w:bCs/>
        <w:sz w:val="40"/>
        <w:szCs w:val="40"/>
      </w:rPr>
      <w:tab/>
    </w:r>
    <w:r w:rsidRPr="00653003">
      <w:rPr>
        <w:rFonts w:ascii="Times New Roman" w:hAnsi="Times New Roman" w:cs="Times New Roman"/>
        <w:b/>
        <w:bCs/>
        <w:sz w:val="40"/>
        <w:szCs w:val="40"/>
      </w:rPr>
      <w:tab/>
    </w:r>
    <w:r w:rsidRPr="00653003">
      <w:rPr>
        <w:rFonts w:ascii="Times New Roman" w:hAnsi="Times New Roman" w:cs="Times New Roman"/>
        <w:b/>
        <w:bCs/>
        <w:sz w:val="40"/>
        <w:szCs w:val="40"/>
      </w:rPr>
      <w:tab/>
    </w:r>
    <w:r w:rsidRPr="00653003">
      <w:rPr>
        <w:rFonts w:ascii="Times New Roman" w:hAnsi="Times New Roman" w:cs="Times New Roman"/>
        <w:b/>
        <w:bCs/>
        <w:sz w:val="40"/>
        <w:szCs w:val="40"/>
      </w:rPr>
      <w:tab/>
    </w:r>
    <w:r w:rsidRPr="00653003">
      <w:rPr>
        <w:rFonts w:ascii="Times New Roman" w:hAnsi="Times New Roman" w:cs="Times New Roman"/>
      </w:rPr>
      <w:t>Total Marks: 100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20D3A" w14:textId="77777777" w:rsidR="00E9552A" w:rsidRDefault="00E955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B62181"/>
    <w:multiLevelType w:val="hybridMultilevel"/>
    <w:tmpl w:val="1C404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CD62EF"/>
    <w:multiLevelType w:val="hybridMultilevel"/>
    <w:tmpl w:val="56F0A1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B80A12"/>
    <w:multiLevelType w:val="multilevel"/>
    <w:tmpl w:val="27900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19126C"/>
    <w:multiLevelType w:val="hybridMultilevel"/>
    <w:tmpl w:val="D406916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4418581">
    <w:abstractNumId w:val="8"/>
  </w:num>
  <w:num w:numId="2" w16cid:durableId="533156122">
    <w:abstractNumId w:val="6"/>
  </w:num>
  <w:num w:numId="3" w16cid:durableId="338696608">
    <w:abstractNumId w:val="5"/>
  </w:num>
  <w:num w:numId="4" w16cid:durableId="399837860">
    <w:abstractNumId w:val="4"/>
  </w:num>
  <w:num w:numId="5" w16cid:durableId="1732653662">
    <w:abstractNumId w:val="7"/>
  </w:num>
  <w:num w:numId="6" w16cid:durableId="2136366163">
    <w:abstractNumId w:val="3"/>
  </w:num>
  <w:num w:numId="7" w16cid:durableId="1279527329">
    <w:abstractNumId w:val="2"/>
  </w:num>
  <w:num w:numId="8" w16cid:durableId="1498376832">
    <w:abstractNumId w:val="1"/>
  </w:num>
  <w:num w:numId="9" w16cid:durableId="232932713">
    <w:abstractNumId w:val="0"/>
  </w:num>
  <w:num w:numId="10" w16cid:durableId="137961227">
    <w:abstractNumId w:val="9"/>
  </w:num>
  <w:num w:numId="11" w16cid:durableId="1607619164">
    <w:abstractNumId w:val="12"/>
  </w:num>
  <w:num w:numId="12" w16cid:durableId="136843160">
    <w:abstractNumId w:val="11"/>
  </w:num>
  <w:num w:numId="13" w16cid:durableId="5832231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E30"/>
    <w:rsid w:val="00034616"/>
    <w:rsid w:val="0006063C"/>
    <w:rsid w:val="00064696"/>
    <w:rsid w:val="00094152"/>
    <w:rsid w:val="0015074B"/>
    <w:rsid w:val="001A24D5"/>
    <w:rsid w:val="00206070"/>
    <w:rsid w:val="00233B58"/>
    <w:rsid w:val="00244DB7"/>
    <w:rsid w:val="0029639D"/>
    <w:rsid w:val="002E0EF2"/>
    <w:rsid w:val="002E1642"/>
    <w:rsid w:val="002F50EC"/>
    <w:rsid w:val="00326F90"/>
    <w:rsid w:val="00390CCA"/>
    <w:rsid w:val="003A2FD1"/>
    <w:rsid w:val="003D4656"/>
    <w:rsid w:val="004163B0"/>
    <w:rsid w:val="005C2E94"/>
    <w:rsid w:val="0065078D"/>
    <w:rsid w:val="00653003"/>
    <w:rsid w:val="00806F15"/>
    <w:rsid w:val="00854FDC"/>
    <w:rsid w:val="0088228E"/>
    <w:rsid w:val="00903943"/>
    <w:rsid w:val="009C0929"/>
    <w:rsid w:val="009E51B7"/>
    <w:rsid w:val="00A11D33"/>
    <w:rsid w:val="00A419F5"/>
    <w:rsid w:val="00AA1D8D"/>
    <w:rsid w:val="00AC15B4"/>
    <w:rsid w:val="00AF287B"/>
    <w:rsid w:val="00B47730"/>
    <w:rsid w:val="00C50E9D"/>
    <w:rsid w:val="00CB0664"/>
    <w:rsid w:val="00CB0FA3"/>
    <w:rsid w:val="00CD615F"/>
    <w:rsid w:val="00CD7A71"/>
    <w:rsid w:val="00CE28C7"/>
    <w:rsid w:val="00D40263"/>
    <w:rsid w:val="00D4080F"/>
    <w:rsid w:val="00D5247F"/>
    <w:rsid w:val="00E43AB1"/>
    <w:rsid w:val="00E9552A"/>
    <w:rsid w:val="00F032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107128"/>
  <w14:defaultImageDpi w14:val="300"/>
  <w15:docId w15:val="{9C2FAA30-3E7A-4C98-A0F4-81788D3AD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E28C7"/>
    <w:rPr>
      <w:color w:val="0000FF" w:themeColor="hyperlink"/>
      <w:u w:val="single"/>
    </w:rPr>
  </w:style>
  <w:style w:type="character" w:styleId="UnresolvedMention">
    <w:name w:val="Unresolved Mention"/>
    <w:basedOn w:val="DefaultParagraphFont"/>
    <w:uiPriority w:val="99"/>
    <w:semiHidden/>
    <w:unhideWhenUsed/>
    <w:rsid w:val="00CE2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ucp.edu.pk"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Imran Ashraf</cp:lastModifiedBy>
  <cp:revision>106</cp:revision>
  <dcterms:created xsi:type="dcterms:W3CDTF">2025-10-20T13:34:00Z</dcterms:created>
  <dcterms:modified xsi:type="dcterms:W3CDTF">2026-03-11T16:03:00Z</dcterms:modified>
  <cp:category/>
</cp:coreProperties>
</file>